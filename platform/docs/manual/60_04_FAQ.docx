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Thirdwave AI Coding Platform</w:t>
        <w:br/>
        <w:t>FAQ / よくある質問</w:t>
      </w:r>
    </w:p>
    <w:p>
      <w:r>
        <w:t>Frequently Asked Questions / バージョン 0.1.0</w:t>
        <w:br/>
        <w:t>生成日: 2026年03月26日</w:t>
      </w:r>
    </w:p>
    <w:p>
      <w:pPr>
        <w:pStyle w:val="Heading2"/>
      </w:pPr>
      <w:r>
        <w:t>Q1: Thirdwave とは何ですか？</w:t>
      </w:r>
    </w:p>
    <w:p>
      <w:r>
        <w:t>Thirdwave は自己ホスト型の AI コーディング支援プラットフォームです。ローカル GPU 推論とクラウド AI の両方に対応し、Human-in-the-Loop ガバナンスにより安全な自動化を提供します。</w:t>
      </w:r>
    </w:p>
    <w:p/>
    <w:p>
      <w:pPr>
        <w:pStyle w:val="Heading2"/>
      </w:pPr>
      <w:r>
        <w:t>Q2: どのような AI モデルがサポートされていますか？</w:t>
      </w:r>
    </w:p>
    <w:p>
      <w:r>
        <w:t>ローカル: Qwen3-Coder, MiniMax M2.1 など</w:t>
        <w:br/>
        <w:t>クラウド: OpenAI (GPT-4), Anthropic (Claude), Google AI, Mistral など</w:t>
        <w:br/>
        <w:t>複数のモデルを同時に利用可能。モデル間での自動フォールバック対応。</w:t>
      </w:r>
    </w:p>
    <w:p/>
    <w:p>
      <w:pPr>
        <w:pStyle w:val="Heading2"/>
      </w:pPr>
      <w:r>
        <w:t>Q3: インストールに GPU は必須ですか？</w:t>
      </w:r>
    </w:p>
    <w:p>
      <w:r>
        <w:t>いいえ。GPU があると高速ですが、CPU のみでも動作します。</w:t>
        <w:br/>
        <w:t>ローカル推論を使わず、クラウド AI のみの利用も可能です。</w:t>
      </w:r>
    </w:p>
    <w:p/>
    <w:p>
      <w:pPr>
        <w:pStyle w:val="Heading2"/>
      </w:pPr>
      <w:r>
        <w:t>Q4: どのポートを使用しますか？</w:t>
      </w:r>
    </w:p>
    <w:p>
      <w:r>
        <w:t>Platform API: 3100</w:t>
        <w:br/>
        <w:t>OpenCode: 4096</w:t>
        <w:br/>
        <w:t>nginx: 80/443 (本番)</w:t>
        <w:br/>
        <w:t>vLLM: 8000 (GPU サーバー)</w:t>
        <w:br/>
        <w:t>これらはすべて設定可能です。</w:t>
      </w:r>
    </w:p>
    <w:p/>
    <w:p>
      <w:pPr>
        <w:pStyle w:val="Heading2"/>
      </w:pPr>
      <w:r>
        <w:t>Q5: マルチユーザーをサポートしていますか？</w:t>
      </w:r>
    </w:p>
    <w:p>
      <w:r>
        <w:t>はい。THIRDWAVE_PORT_OFFSET を使用して複数インスタンスを実行できます。</w:t>
        <w:br/>
        <w:t>例: THIRDWAVE_PORT_OFFSET=10 → ポート 3110, 4106</w:t>
        <w:br/>
        <w:t>Docker/systemd で複数サービスを並行運用可能。</w:t>
      </w:r>
    </w:p>
    <w:p/>
    <w:p>
      <w:pPr>
        <w:pStyle w:val="Heading2"/>
      </w:pPr>
      <w:r>
        <w:t>Q6: Human-in-the-Loop (HITL) とは何ですか？</w:t>
      </w:r>
    </w:p>
    <w:p>
      <w:r>
        <w:t>リスク評価に基づいて自動実行 / ユーザー確認 / 完全ブロック を判断します。</w:t>
        <w:br/>
        <w:t>例: 破壊的コマンド (rm -rf) や機密ファイル (.env) へのアクセスは自動ブロック。</w:t>
        <w:br/>
        <w:t>セキュリティと利便性のバランスを取ります。</w:t>
      </w:r>
    </w:p>
    <w:p/>
    <w:p>
      <w:pPr>
        <w:pStyle w:val="Heading2"/>
      </w:pPr>
      <w:r>
        <w:t>Q7: セッションはどこに保存されますか？</w:t>
      </w:r>
    </w:p>
    <w:p>
      <w:r>
        <w:t>SQLite WAL モード: ~/.platform/platform.db</w:t>
        <w:br/>
        <w:t>OpenCode エンジン状態: ~/.local/share/opencode/</w:t>
        <w:br/>
        <w:t>監査ログ: ~/.platform/audit.db</w:t>
        <w:br/>
        <w:t>すべて永続的に保存されるため、再起動後も履歴が保持されます。</w:t>
      </w:r>
    </w:p>
    <w:p/>
    <w:p>
      <w:pPr>
        <w:pStyle w:val="Heading2"/>
      </w:pPr>
      <w:r>
        <w:t>Q8: どのような監査ログが記録されますか？</w:t>
      </w:r>
    </w:p>
    <w:p>
      <w:r>
        <w:t>セッション作成 / 削除</w:t>
        <w:br/>
        <w:t>メッセージ送信</w:t>
        <w:br/>
        <w:t>ファイル操作 (読込, 書込, 削除)</w:t>
        <w:br/>
        <w:t>コマンド実行</w:t>
        <w:br/>
        <w:t>モデル / スキル選択</w:t>
        <w:br/>
        <w:t>HITL 承認 / 拒否 決定</w:t>
        <w:br/>
        <w:t>すべてタイムスタンプ付きで記録。</w:t>
      </w:r>
    </w:p>
    <w:p/>
    <w:p>
      <w:pPr>
        <w:pStyle w:val="Heading2"/>
      </w:pPr>
      <w:r>
        <w:t>Q9: スキルとは何ですか？</w:t>
      </w:r>
    </w:p>
    <w:p>
      <w:r>
        <w:t>48+ のドメイン別専門ガイドです。</w:t>
        <w:br/>
        <w:t>例: API 設計, テスト駆動開発, Azure 最適化, React ベストプラクティス</w:t>
        <w:br/>
        <w:t>ユーザーの質問に応じて自動的に関連スキルが RAG コンテキストに注入されます。</w:t>
      </w:r>
    </w:p>
    <w:p/>
    <w:p>
      <w:pPr>
        <w:pStyle w:val="Heading2"/>
      </w:pPr>
      <w:r>
        <w:t>Q10: VS Code 拡張機能はどのようにインストールしますか？</w:t>
      </w:r>
    </w:p>
    <w:p>
      <w:r>
        <w:t>1. VS Code の拡張機能パネルで "Thirdwave AI" を検索</w:t>
        <w:br/>
        <w:t>2. インストール &amp; 有効化</w:t>
        <w:br/>
        <w:t>3. Platform API が http://localhost:3100 で実行中であることを確認</w:t>
        <w:br/>
        <w:t>4. Chat パレットで @thirdwave を使用開始</w:t>
      </w:r>
    </w:p>
    <w:p/>
    <w:p>
      <w:pPr>
        <w:pStyle w:val="Heading2"/>
      </w:pPr>
      <w:r>
        <w:t>Q11: API キーの管理はどうされていますか？</w:t>
      </w:r>
    </w:p>
    <w:p>
      <w:r>
        <w:t>クラウドプロバイダー API キーは環境変数で管理されます。</w:t>
        <w:br/>
        <w:t>例: OPENAI_API_KEY, ANTHROPIC_API_KEY など</w:t>
        <w:br/>
        <w:t>機密ファイル保護ポリシーにより .env ファイルアクセスは自動ブロック。</w:t>
      </w:r>
    </w:p>
    <w:p/>
    <w:p>
      <w:pPr>
        <w:pStyle w:val="Heading2"/>
      </w:pPr>
      <w:r>
        <w:t>Q12: Docker でのデプロイはどうしますか？</w:t>
      </w:r>
    </w:p>
    <w:p>
      <w:r>
        <w:t>docker compose -f platform/docker/docker-compose.yml up</w:t>
        <w:br/>
        <w:t>.env ファイルで VLLM_GATEWAY_URL などを設定</w:t>
        <w:br/>
        <w:t>opencode-state ボリュームで状態を永続化</w:t>
        <w:br/>
        <w:t>Health check により自動再起動対応。</w:t>
      </w:r>
    </w:p>
    <w:p/>
    <w:p>
      <w:pPr>
        <w:pStyle w:val="Heading2"/>
      </w:pPr>
      <w:r>
        <w:t>Q13: nginx でのレート制限は？</w:t>
      </w:r>
    </w:p>
    <w:p>
      <w:r>
        <w:t>一般 API: 30 req/s (バースト 50)</w:t>
        <w:br/>
        <w:t>チャット: 5 req/s (バースト 10)</w:t>
        <w:br/>
        <w:t>IP あたり 20 同時接続まで</w:t>
        <w:br/>
        <w:t>これらは nginx 設定で調整可能。</w:t>
      </w:r>
    </w:p>
    <w:p/>
    <w:p>
      <w:pPr>
        <w:pStyle w:val="Heading2"/>
      </w:pPr>
      <w:r>
        <w:t>Q14: バックアップはどのようにしますか？</w:t>
      </w:r>
    </w:p>
    <w:p>
      <w:r>
        <w:t>重要なデータ:</w:t>
        <w:br/>
        <w:t>• ~/.platform/ (SQLite DB, 監査ログ)</w:t>
        <w:br/>
        <w:t>• ~/.local/share/opencode/ (セッション状態)</w:t>
        <w:br/>
        <w:t>• 設定ファイル (.env)</w:t>
        <w:br/>
        <w:t>スクリプトで自動バックアップを推奨。</w:t>
      </w:r>
    </w:p>
    <w:p/>
    <w:p>
      <w:pPr>
        <w:pStyle w:val="Heading2"/>
      </w:pPr>
      <w:r>
        <w:t>Q15: 性能を向上させるには？</w:t>
      </w:r>
    </w:p>
    <w:p>
      <w:r>
        <w:t>1. vLLM キャッシュを有効化 (max_model_len 適切に設定)</w:t>
        <w:br/>
        <w:t>2. Redis キャッシング (オプション)</w:t>
        <w:br/>
        <w:t>3. マルチワーカーで並列実行</w:t>
        <w:br/>
        <w:t>4. nginx バッファリング設定最適化</w:t>
        <w:br/>
        <w:t>5. systemd のワーカー数を増やす</w:t>
      </w:r>
    </w:p>
    <w:p/>
    <w:p>
      <w:pPr>
        <w:pStyle w:val="Heading1"/>
      </w:pPr>
      <w:r>
        <w:t>その他の情報 (Additional Resources)</w:t>
      </w:r>
    </w:p>
    <w:p>
      <w:r>
        <w:t>• GitHub リポジトリ: &lt;project-url&gt;</w:t>
      </w:r>
    </w:p>
    <w:p>
      <w:r>
        <w:t>• ドキュメント: platform/docs/</w:t>
      </w:r>
    </w:p>
    <w:p>
      <w:r>
        <w:t>• API リファレンス: http://localhost:3100/health （ドキュメント付き）</w:t>
      </w:r>
    </w:p>
    <w:p>
      <w:r>
        <w:t>• コミュニティフォーラム: &lt;community-link&gt;</w:t>
      </w:r>
    </w:p>
    <w:p/>
    <w:p>
      <w:pPr>
        <w:jc w:val="center"/>
      </w:pPr>
      <w:r>
        <w:t>© 2026 Thirdwave AI Platform - FAQ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