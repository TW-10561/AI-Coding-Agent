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Thirdwave AI Coding Platform</w:t>
        <w:br/>
        <w:t>操作マニュアル</w:t>
      </w:r>
    </w:p>
    <w:p>
      <w:r>
        <w:t>User / Operation Manual / バージョン 0.1.0</w:t>
        <w:br/>
        <w:t>生成日: 2026年03月26日</w:t>
      </w:r>
    </w:p>
    <w:p>
      <w:pPr>
        <w:pStyle w:val="Heading1"/>
      </w:pPr>
      <w:r>
        <w:t>目次 (Table of Contents)</w:t>
      </w:r>
    </w:p>
    <w:p>
      <w:pPr>
        <w:pStyle w:val="ListBullet"/>
      </w:pPr>
      <w:r>
        <w:t>1. 基本操作 (Getting Started)</w:t>
      </w:r>
    </w:p>
    <w:p>
      <w:pPr>
        <w:pStyle w:val="ListBullet"/>
      </w:pPr>
      <w:r>
        <w:t>2. チャット操作 (Chat Operations)</w:t>
      </w:r>
    </w:p>
    <w:p>
      <w:pPr>
        <w:pStyle w:val="ListBullet"/>
      </w:pPr>
      <w:r>
        <w:t>3. ファイル管理 (File Management)</w:t>
      </w:r>
    </w:p>
    <w:p>
      <w:pPr>
        <w:pStyle w:val="ListBullet"/>
      </w:pPr>
      <w:r>
        <w:t>4. モデル選択 (Model Selection)</w:t>
      </w:r>
    </w:p>
    <w:p>
      <w:pPr>
        <w:pStyle w:val="ListBullet"/>
      </w:pPr>
      <w:r>
        <w:t>5. スキル活用 (Skills &amp; Agents)</w:t>
      </w:r>
    </w:p>
    <w:p>
      <w:pPr>
        <w:pStyle w:val="ListBullet"/>
      </w:pPr>
      <w:r>
        <w:t>6. セッション管理 (Session Management)</w:t>
      </w:r>
    </w:p>
    <w:p>
      <w:pPr>
        <w:pStyle w:val="ListBullet"/>
      </w:pPr>
      <w:r>
        <w:t>7. VS Code 拡張機能 (VS Code Extension)</w:t>
      </w:r>
    </w:p>
    <w:p>
      <w:pPr>
        <w:pStyle w:val="Heading1"/>
      </w:pPr>
      <w:r>
        <w:t>1. 基本操作 (Getting Started)</w:t>
      </w:r>
    </w:p>
    <w:p>
      <w:pPr>
        <w:pStyle w:val="Heading2"/>
      </w:pPr>
      <w:r>
        <w:t>1.1 起動方法 (Launch)</w:t>
      </w:r>
    </w:p>
    <w:p>
      <w:r>
        <w:t>TUI（ターミナルUI）で起動:</w:t>
      </w:r>
    </w:p>
    <w:p>
      <w:r>
        <w:t>cd platform &amp;&amp; bun run launch</w:t>
      </w:r>
    </w:p>
    <w:p/>
    <w:p>
      <w:r>
        <w:t>ヘッドレス（バックエンドのみ）で起動:</w:t>
      </w:r>
    </w:p>
    <w:p>
      <w:r>
        <w:t>bun run platform/scripts/start-all.ts</w:t>
      </w:r>
    </w:p>
    <w:p>
      <w:pPr>
        <w:pStyle w:val="Heading2"/>
      </w:pPr>
      <w:r>
        <w:t>1.2 初期設定 (Initial Setup)</w:t>
      </w:r>
    </w:p>
    <w:p>
      <w:pPr>
        <w:pStyle w:val="ListNumber"/>
      </w:pPr>
      <w:r>
        <w:t>1. ステータスコマンドを実行: /status</w:t>
      </w:r>
    </w:p>
    <w:p>
      <w:pPr>
        <w:pStyle w:val="ListNumber"/>
      </w:pPr>
      <w:r>
        <w:t>2. 利用可能なモデルを確認: /registry</w:t>
      </w:r>
    </w:p>
    <w:p>
      <w:pPr>
        <w:pStyle w:val="ListNumber"/>
      </w:pPr>
      <w:r>
        <w:t>3. エージェントを選択: /build（デフォルト）またはその他</w:t>
      </w:r>
    </w:p>
    <w:p>
      <w:pPr>
        <w:pStyle w:val="Heading1"/>
      </w:pPr>
      <w:r>
        <w:t>2. チャット操作 (Chat Operations)</w:t>
      </w:r>
    </w:p>
    <w:p>
      <w:pPr>
        <w:pStyle w:val="Heading2"/>
      </w:pPr>
      <w:r>
        <w:t>2.1 メッセージ送信 (Sending Messages)</w:t>
      </w:r>
    </w:p>
    <w:p>
      <w:r>
        <w:t>TUI: テキスト入力 → Enter で送信</w:t>
        <w:br/>
        <w:t>コピペ対応: 複数行の貼り付けは自動で集約されます</w:t>
        <w:br/>
        <w:t>VS Code: @thirdwave コマンドパレットか Chat パネルで入力</w:t>
      </w:r>
    </w:p>
    <w:p>
      <w:pPr>
        <w:pStyle w:val="Heading2"/>
      </w:pPr>
      <w:r>
        <w:t>2.2 コマンド一覧 (Commands 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コマンド</w:t>
            </w:r>
          </w:p>
        </w:tc>
        <w:tc>
          <w:tcPr>
            <w:tcW w:type="dxa" w:w="2880"/>
          </w:tcPr>
          <w:p>
            <w:r>
              <w:t>機能</w:t>
            </w:r>
          </w:p>
        </w:tc>
        <w:tc>
          <w:tcPr>
            <w:tcW w:type="dxa" w:w="2880"/>
          </w:tcPr>
          <w:p>
            <w:r>
              <w:t>例</w:t>
            </w:r>
          </w:p>
        </w:tc>
      </w:tr>
      <w:tr>
        <w:tc>
          <w:tcPr>
            <w:tcW w:type="dxa" w:w="2880"/>
          </w:tcPr>
          <w:p>
            <w:r>
              <w:t>/explain</w:t>
            </w:r>
          </w:p>
        </w:tc>
        <w:tc>
          <w:tcPr>
            <w:tcW w:type="dxa" w:w="2880"/>
          </w:tcPr>
          <w:p>
            <w:r>
              <w:t>コードを説明</w:t>
            </w:r>
          </w:p>
        </w:tc>
        <w:tc>
          <w:tcPr>
            <w:tcW w:type="dxa" w:w="2880"/>
          </w:tcPr>
          <w:p>
            <w:r>
              <w:t>/explain &lt;code&gt;</w:t>
            </w:r>
          </w:p>
        </w:tc>
      </w:tr>
      <w:tr>
        <w:tc>
          <w:tcPr>
            <w:tcW w:type="dxa" w:w="2880"/>
          </w:tcPr>
          <w:p>
            <w:r>
              <w:t>/fix</w:t>
            </w:r>
          </w:p>
        </w:tc>
        <w:tc>
          <w:tcPr>
            <w:tcW w:type="dxa" w:w="2880"/>
          </w:tcPr>
          <w:p>
            <w:r>
              <w:t>バグを修正</w:t>
            </w:r>
          </w:p>
        </w:tc>
        <w:tc>
          <w:tcPr>
            <w:tcW w:type="dxa" w:w="2880"/>
          </w:tcPr>
          <w:p>
            <w:r>
              <w:t>/fix &lt;error&gt;</w:t>
            </w:r>
          </w:p>
        </w:tc>
      </w:tr>
      <w:tr>
        <w:tc>
          <w:tcPr>
            <w:tcW w:type="dxa" w:w="2880"/>
          </w:tcPr>
          <w:p>
            <w:r>
              <w:t>/test</w:t>
            </w:r>
          </w:p>
        </w:tc>
        <w:tc>
          <w:tcPr>
            <w:tcW w:type="dxa" w:w="2880"/>
          </w:tcPr>
          <w:p>
            <w:r>
              <w:t>テストを生成</w:t>
            </w:r>
          </w:p>
        </w:tc>
        <w:tc>
          <w:tcPr>
            <w:tcW w:type="dxa" w:w="2880"/>
          </w:tcPr>
          <w:p>
            <w:r>
              <w:t>/test &lt;function&gt;</w:t>
            </w:r>
          </w:p>
        </w:tc>
      </w:tr>
      <w:tr>
        <w:tc>
          <w:tcPr>
            <w:tcW w:type="dxa" w:w="2880"/>
          </w:tcPr>
          <w:p>
            <w:r>
              <w:t>/review</w:t>
            </w:r>
          </w:p>
        </w:tc>
        <w:tc>
          <w:tcPr>
            <w:tcW w:type="dxa" w:w="2880"/>
          </w:tcPr>
          <w:p>
            <w:r>
              <w:t>コード審査</w:t>
            </w:r>
          </w:p>
        </w:tc>
        <w:tc>
          <w:tcPr>
            <w:tcW w:type="dxa" w:w="2880"/>
          </w:tcPr>
          <w:p>
            <w:r>
              <w:t>/review &lt;file&gt;</w:t>
            </w:r>
          </w:p>
        </w:tc>
      </w:tr>
      <w:tr>
        <w:tc>
          <w:tcPr>
            <w:tcW w:type="dxa" w:w="2880"/>
          </w:tcPr>
          <w:p>
            <w:r>
              <w:t>/status</w:t>
            </w:r>
          </w:p>
        </w:tc>
        <w:tc>
          <w:tcPr>
            <w:tcW w:type="dxa" w:w="2880"/>
          </w:tcPr>
          <w:p>
            <w:r>
              <w:t>システムステータス</w:t>
            </w:r>
          </w:p>
        </w:tc>
        <w:tc>
          <w:tcPr>
            <w:tcW w:type="dxa" w:w="2880"/>
          </w:tcPr>
          <w:p>
            <w:r>
              <w:t>/status</w:t>
            </w:r>
          </w:p>
        </w:tc>
      </w:tr>
      <w:tr>
        <w:tc>
          <w:tcPr>
            <w:tcW w:type="dxa" w:w="2880"/>
          </w:tcPr>
          <w:p>
            <w:r>
              <w:t>/models</w:t>
            </w:r>
          </w:p>
        </w:tc>
        <w:tc>
          <w:tcPr>
            <w:tcW w:type="dxa" w:w="2880"/>
          </w:tcPr>
          <w:p>
            <w:r>
              <w:t>モデル一覧</w:t>
            </w:r>
          </w:p>
        </w:tc>
        <w:tc>
          <w:tcPr>
            <w:tcW w:type="dxa" w:w="2880"/>
          </w:tcPr>
          <w:p>
            <w:r>
              <w:t>/models</w:t>
            </w:r>
          </w:p>
        </w:tc>
      </w:tr>
      <w:tr>
        <w:tc>
          <w:tcPr>
            <w:tcW w:type="dxa" w:w="2880"/>
          </w:tcPr>
          <w:p>
            <w:r>
              <w:t>/skills</w:t>
            </w:r>
          </w:p>
        </w:tc>
        <w:tc>
          <w:tcPr>
            <w:tcW w:type="dxa" w:w="2880"/>
          </w:tcPr>
          <w:p>
            <w:r>
              <w:t>スキル一覧</w:t>
            </w:r>
          </w:p>
        </w:tc>
        <w:tc>
          <w:tcPr>
            <w:tcW w:type="dxa" w:w="2880"/>
          </w:tcPr>
          <w:p>
            <w:r>
              <w:t>/skills</w:t>
            </w:r>
          </w:p>
        </w:tc>
      </w:tr>
      <w:tr>
        <w:tc>
          <w:tcPr>
            <w:tcW w:type="dxa" w:w="2880"/>
          </w:tcPr>
          <w:p>
            <w:r>
              <w:t>/new</w:t>
            </w:r>
          </w:p>
        </w:tc>
        <w:tc>
          <w:tcPr>
            <w:tcW w:type="dxa" w:w="2880"/>
          </w:tcPr>
          <w:p>
            <w:r>
              <w:t>新規セッション</w:t>
            </w:r>
          </w:p>
        </w:tc>
        <w:tc>
          <w:tcPr>
            <w:tcW w:type="dxa" w:w="2880"/>
          </w:tcPr>
          <w:p>
            <w:r>
              <w:t>/new</w:t>
            </w:r>
          </w:p>
        </w:tc>
      </w:tr>
      <w:tr>
        <w:tc>
          <w:tcPr>
            <w:tcW w:type="dxa" w:w="2880"/>
          </w:tcPr>
          <w:p>
            <w:r>
              <w:t>/help</w:t>
            </w:r>
          </w:p>
        </w:tc>
        <w:tc>
          <w:tcPr>
            <w:tcW w:type="dxa" w:w="2880"/>
          </w:tcPr>
          <w:p>
            <w:r>
              <w:t>ヘルプ表示</w:t>
            </w:r>
          </w:p>
        </w:tc>
        <w:tc>
          <w:tcPr>
            <w:tcW w:type="dxa" w:w="2880"/>
          </w:tcPr>
          <w:p>
            <w:r>
              <w:t>/help</w:t>
            </w:r>
          </w:p>
        </w:tc>
      </w:tr>
    </w:tbl>
    <w:p>
      <w:pPr>
        <w:pStyle w:val="Heading1"/>
      </w:pPr>
      <w:r>
        <w:t>3. ファイル管理 (File Management)</w:t>
      </w:r>
    </w:p>
    <w:p>
      <w:pPr>
        <w:pStyle w:val="Heading2"/>
      </w:pPr>
      <w:r>
        <w:t>3.1 ファイル操作 (File Operations)</w:t>
      </w:r>
    </w:p>
    <w:p>
      <w:r>
        <w:t>読込: /files で現在の構造を表示</w:t>
      </w:r>
    </w:p>
    <w:p>
      <w:r>
        <w:t>プロジェクト情報: /project で詳細を確認</w:t>
      </w:r>
    </w:p>
    <w:p>
      <w:r>
        <w:t>VCS 情報: /vcs で Git ブランチ等を確認</w:t>
      </w:r>
    </w:p>
    <w:p>
      <w:pPr>
        <w:pStyle w:val="Heading2"/>
      </w:pPr>
      <w:r>
        <w:t>3.2 AI とのファイル共有 (Sharing with AI)</w:t>
      </w:r>
    </w:p>
    <w:p>
      <w:r>
        <w:t>VS Code 拡張機能では、選択したコードを自動的に AI に送信できます。</w:t>
        <w:br/>
        <w:t>チャット内で /explain, /fix, /review コマンドを使用してください。</w:t>
      </w:r>
    </w:p>
    <w:p>
      <w:pPr>
        <w:pStyle w:val="Heading1"/>
      </w:pPr>
      <w:r>
        <w:t>4. モデル選択 (Model Selection)</w:t>
      </w:r>
    </w:p>
    <w:p>
      <w:pPr>
        <w:pStyle w:val="Heading2"/>
      </w:pPr>
      <w:r>
        <w:t>4.1 利用可能なモデル (Available Models)</w:t>
      </w:r>
    </w:p>
    <w:p>
      <w:r>
        <w:t>ローカル GPU: vLLM から自動検出 (Qwen3-Coder, MiniMax など)</w:t>
        <w:br/>
        <w:t>クラウド: OpenAI, Anthropic, Google AI, Mistral など</w:t>
      </w:r>
    </w:p>
    <w:p>
      <w:pPr>
        <w:pStyle w:val="Heading2"/>
      </w:pPr>
      <w:r>
        <w:t>4.2 モデル変更 (Changing Model)</w:t>
      </w:r>
    </w:p>
    <w:p>
      <w:r>
        <w:t>TUI: /models コマンドで表示 → 選択</w:t>
      </w:r>
    </w:p>
    <w:p>
      <w:r>
        <w:t>VS Code: プルダウンからモデルを選択</w:t>
      </w:r>
    </w:p>
    <w:p>
      <w:r>
        <w:t>トークン制限: リフレッシュボタンで最新データを取得</w:t>
      </w:r>
    </w:p>
    <w:p>
      <w:pPr>
        <w:pStyle w:val="Heading1"/>
      </w:pPr>
      <w:r>
        <w:t>5. スキル活用 (Skills &amp; Agents)</w:t>
      </w:r>
    </w:p>
    <w:p>
      <w:pPr>
        <w:pStyle w:val="Heading2"/>
      </w:pPr>
      <w:r>
        <w:t>5.1 スキルシステム (Skills System)</w:t>
      </w:r>
    </w:p>
    <w:p>
      <w:r>
        <w:t>48+ の専門スキルが組み込まれています。カテゴリ:</w:t>
        <w:br/>
        <w:t>• 開発: API設計, アーキテクチャパターン, テスト駆動開発</w:t>
        <w:br/>
        <w:t>• Azure: AI/Deploy/監視/最適化</w:t>
        <w:br/>
        <w:t>• DevOps: CI/CD, デプロイメント自動化</w:t>
        <w:br/>
        <w:t>• フロントエンド: React, UI/UX設計</w:t>
      </w:r>
    </w:p>
    <w:p>
      <w:pPr>
        <w:pStyle w:val="Heading2"/>
      </w:pPr>
      <w:r>
        <w:t>5.2 エージェント選択 (Agent Selection)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エージェント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コード作成・デバッグ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テスト作成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コード審査</w:t>
            </w:r>
          </w:p>
        </w:tc>
      </w:tr>
      <w:tr>
        <w:tc>
          <w:tcPr>
            <w:tcW w:type="dxa" w:w="4320"/>
          </w:tcPr>
          <w:p>
            <w:r>
              <w:t>explore</w:t>
            </w:r>
          </w:p>
        </w:tc>
        <w:tc>
          <w:tcPr>
            <w:tcW w:type="dxa" w:w="4320"/>
          </w:tcPr>
          <w:p>
            <w:r>
              <w:t>調査・ドキュメント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汎用タスク</w:t>
            </w:r>
          </w:p>
        </w:tc>
      </w:tr>
    </w:tbl>
    <w:p>
      <w:pPr>
        <w:pStyle w:val="Heading1"/>
      </w:pPr>
      <w:r>
        <w:t>6. セッション管理 (Session Management)</w:t>
      </w:r>
    </w:p>
    <w:p>
      <w:pPr>
        <w:pStyle w:val="Heading2"/>
      </w:pPr>
      <w:r>
        <w:t>6.1 セッション操作 (Session Operations)</w:t>
      </w:r>
    </w:p>
    <w:p>
      <w:r>
        <w:t>/new - 新しいセッション作成</w:t>
      </w:r>
    </w:p>
    <w:p>
      <w:pPr>
        <w:pStyle w:val="ListBullet"/>
      </w:pPr>
      <w:r>
        <w:t>/sessions - 履歴表示</w:t>
      </w:r>
    </w:p>
    <w:p>
      <w:pPr>
        <w:pStyle w:val="ListBullet"/>
      </w:pPr>
      <w:r>
        <w:t>/switch - セッション切り替え</w:t>
      </w:r>
    </w:p>
    <w:p>
      <w:pPr>
        <w:pStyle w:val="ListBullet"/>
      </w:pPr>
      <w:r>
        <w:t>/delete - セッション削除</w:t>
      </w:r>
    </w:p>
    <w:p>
      <w:pPr>
        <w:pStyle w:val="Heading2"/>
      </w:pPr>
      <w:r>
        <w:t>6.2 セッション永続化 (Session Persistence)</w:t>
      </w:r>
    </w:p>
    <w:p>
      <w:r>
        <w:t>セッションは自動的に保存されます（SQLite）。</w:t>
      </w:r>
    </w:p>
    <w:p>
      <w:r>
        <w:t>再起動後も履歴が保持されます。</w:t>
      </w:r>
    </w:p>
    <w:p>
      <w:pPr>
        <w:pStyle w:val="Heading1"/>
      </w:pPr>
      <w:r>
        <w:t>7. VS Code 拡張機能 (VS Code Extension)</w:t>
      </w:r>
    </w:p>
    <w:p>
      <w:pPr>
        <w:pStyle w:val="Heading2"/>
      </w:pPr>
      <w:r>
        <w:t>7.1 インストール (Installation)</w:t>
      </w:r>
    </w:p>
    <w:p>
      <w:r>
        <w:t>1. VS Code の拡張機能パネルで "Thirdwave AI" を検索</w:t>
      </w:r>
    </w:p>
    <w:p>
      <w:pPr>
        <w:pStyle w:val="ListNumber"/>
      </w:pPr>
      <w:r>
        <w:t>2. インストール &amp; 有効化</w:t>
      </w:r>
    </w:p>
    <w:p>
      <w:pPr>
        <w:pStyle w:val="ListNumber"/>
      </w:pPr>
      <w:r>
        <w:t>3. チャットパレット (@thirdwave) で開始</w:t>
      </w:r>
    </w:p>
    <w:p>
      <w:pPr>
        <w:pStyle w:val="Heading2"/>
      </w:pPr>
      <w:r>
        <w:t>7.2 主な機能 (Features)</w:t>
      </w:r>
    </w:p>
    <w:p>
      <w:r>
        <w:t>• チャットパネル: @thirdwave で AI と会話</w:t>
      </w:r>
    </w:p>
    <w:p>
      <w:r>
        <w:t>• スラッシュコマンド: /explain, /fix, /test, /review, /models</w:t>
      </w:r>
    </w:p>
    <w:p>
      <w:r>
        <w:t>• モデルピッカー: ドロップダウンで数十の AI モデルを選択</w:t>
      </w:r>
    </w:p>
    <w:p>
      <w:r>
        <w:t>• スキル統合: 48+ の domain skills が自動で活用される</w:t>
      </w:r>
    </w:p>
    <w:p/>
    <w:p>
      <w:pPr>
        <w:jc w:val="center"/>
      </w:pPr>
      <w:r>
        <w:t>© 2026 Thirdwave AI Platform - 操作マニュアル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