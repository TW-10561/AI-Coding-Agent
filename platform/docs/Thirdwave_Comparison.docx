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Thirdwave AI Platform Comparison</w:t>
      </w:r>
    </w:p>
    <w:p>
      <w:pPr>
        <w:pStyle w:val="Heading2"/>
        <w:jc w:val="center"/>
      </w:pPr>
      <w:r>
        <w:t>TUI vs VSCode Plugin vs Cline</w:t>
      </w:r>
    </w:p>
    <w:p>
      <w:pPr>
        <w:jc w:val="center"/>
      </w:pPr>
      <w:r>
        <w:rPr>
          <w:i/>
        </w:rPr>
        <w:t>Technical Differentiation, Features &amp; Architecture Comparison</w:t>
      </w:r>
    </w:p>
    <w:p>
      <w:pPr>
        <w:jc w:val="center"/>
      </w:pPr>
      <w:r>
        <w:t>Generated: 2026-04-08</w:t>
      </w:r>
    </w:p>
    <w:p>
      <w:pPr>
        <w:pStyle w:val="Heading1"/>
      </w:pPr>
      <w:r>
        <w:t>Executive Summary</w:t>
      </w:r>
    </w:p>
    <w:p>
      <w:r>
        <w:t>Thirdwave AI Platform offers three distinct interfaces for developers and teams:</w:t>
      </w:r>
    </w:p>
    <w:p>
      <w:pPr>
        <w:pStyle w:val="ListBullet"/>
      </w:pPr>
      <w:r>
        <w:t>TUI (Terminal User Interface): CLI-native, command-driven, full control, scriptable, low-latency. Best for DevOps, automation engineers, and power users.</w:t>
      </w:r>
    </w:p>
    <w:p>
      <w:pPr>
        <w:pStyle w:val="ListBullet"/>
      </w:pPr>
      <w:r>
        <w:t>VSCode Plugin: IDE-native, chat webview, seamless editor integration, status bars, HITL notifications. Best for developers who live in VSCode.</w:t>
      </w:r>
    </w:p>
    <w:p>
      <w:pPr>
        <w:pStyle w:val="ListBullet"/>
      </w:pPr>
      <w:r>
        <w:t>Cline (Competitive Analysis): Lightweight, fast, focused on single chat window. Largest ecosystem of VSCode users, but minimal RBAC/governance.</w:t>
      </w:r>
    </w:p>
    <w:p>
      <w:pPr>
        <w:pStyle w:val="Heading1"/>
      </w:pPr>
      <w:r>
        <w:t>1. Quick Feature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CCCC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Thirdwave TUI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Thirdwave VSCode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Cline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CLI (Terminal)</w:t>
            </w:r>
          </w:p>
        </w:tc>
        <w:tc>
          <w:tcPr>
            <w:tcW w:type="dxa" w:w="2160"/>
          </w:tcPr>
          <w:p>
            <w:r>
              <w:t>VSCode Extension</w:t>
            </w:r>
          </w:p>
        </w:tc>
        <w:tc>
          <w:tcPr>
            <w:tcW w:type="dxa" w:w="2160"/>
          </w:tcPr>
          <w:p>
            <w:r>
              <w:t>VSCode Extension</w:t>
            </w:r>
          </w:p>
        </w:tc>
      </w:tr>
      <w:tr>
        <w:tc>
          <w:tcPr>
            <w:tcW w:type="dxa" w:w="2160"/>
          </w:tcPr>
          <w:p>
            <w:r>
              <w:t>Chat Interface</w:t>
            </w:r>
          </w:p>
        </w:tc>
        <w:tc>
          <w:tcPr>
            <w:tcW w:type="dxa" w:w="2160"/>
          </w:tcPr>
          <w:p>
            <w:r>
              <w:t>Readline (line-by-line)</w:t>
            </w:r>
          </w:p>
        </w:tc>
        <w:tc>
          <w:tcPr>
            <w:tcW w:type="dxa" w:w="2160"/>
          </w:tcPr>
          <w:p>
            <w:r>
              <w:t>Webview (chat bubble UI)</w:t>
            </w:r>
          </w:p>
        </w:tc>
        <w:tc>
          <w:tcPr>
            <w:tcW w:type="dxa" w:w="2160"/>
          </w:tcPr>
          <w:p>
            <w:r>
              <w:t>Webview (minimal UI)</w:t>
            </w:r>
          </w:p>
        </w:tc>
      </w:tr>
      <w:tr>
        <w:tc>
          <w:tcPr>
            <w:tcW w:type="dxa" w:w="2160"/>
          </w:tcPr>
          <w:p>
            <w:r>
              <w:t>Session Management</w:t>
            </w:r>
          </w:p>
        </w:tc>
        <w:tc>
          <w:tcPr>
            <w:tcW w:type="dxa" w:w="2160"/>
          </w:tcPr>
          <w:p>
            <w:r>
              <w:t>Commands (/new, /switch, /delete)</w:t>
            </w:r>
          </w:p>
        </w:tc>
        <w:tc>
          <w:tcPr>
            <w:tcW w:type="dxa" w:w="2160"/>
          </w:tcPr>
          <w:p>
            <w:r>
              <w:t>Webview sidebar</w:t>
            </w:r>
          </w:p>
        </w:tc>
        <w:tc>
          <w:tcPr>
            <w:tcW w:type="dxa" w:w="2160"/>
          </w:tcPr>
          <w:p>
            <w:r>
              <w:t>Single session</w:t>
            </w:r>
          </w:p>
        </w:tc>
      </w:tr>
      <w:tr>
        <w:tc>
          <w:tcPr>
            <w:tcW w:type="dxa" w:w="2160"/>
          </w:tcPr>
          <w:p>
            <w:r>
              <w:t>Model Selection</w:t>
            </w:r>
          </w:p>
        </w:tc>
        <w:tc>
          <w:tcPr>
            <w:tcW w:type="dxa" w:w="2160"/>
          </w:tcPr>
          <w:p>
            <w:r>
              <w:t>Command line (/model)</w:t>
            </w:r>
          </w:p>
        </w:tc>
        <w:tc>
          <w:tcPr>
            <w:tcW w:type="dxa" w:w="2160"/>
          </w:tcPr>
          <w:p>
            <w:r>
              <w:t>Status bar + command</w:t>
            </w:r>
          </w:p>
        </w:tc>
        <w:tc>
          <w:tcPr>
            <w:tcW w:type="dxa" w:w="2160"/>
          </w:tcPr>
          <w:p>
            <w:r>
              <w:t>Hardcoded + config</w:t>
            </w:r>
          </w:p>
        </w:tc>
      </w:tr>
      <w:tr>
        <w:tc>
          <w:tcPr>
            <w:tcW w:type="dxa" w:w="2160"/>
          </w:tcPr>
          <w:p>
            <w:r>
              <w:t>HITL Support</w:t>
            </w:r>
          </w:p>
        </w:tc>
        <w:tc>
          <w:tcPr>
            <w:tcW w:type="dxa" w:w="2160"/>
          </w:tcPr>
          <w:p>
            <w:r>
              <w:t>Event-driven, no UI</w:t>
            </w:r>
          </w:p>
        </w:tc>
        <w:tc>
          <w:tcPr>
            <w:tcW w:type="dxa" w:w="2160"/>
          </w:tcPr>
          <w:p>
            <w:r>
              <w:t>Polling + notifications</w:t>
            </w:r>
          </w:p>
        </w:tc>
        <w:tc>
          <w:tcPr>
            <w:tcW w:type="dxa" w:w="2160"/>
          </w:tcPr>
          <w:p>
            <w:r>
              <w:t>No approval workflow</w:t>
            </w:r>
          </w:p>
        </w:tc>
      </w:tr>
      <w:tr>
        <w:tc>
          <w:tcPr>
            <w:tcW w:type="dxa" w:w="2160"/>
          </w:tcPr>
          <w:p>
            <w:r>
              <w:t>RBAC/Governance</w:t>
            </w:r>
          </w:p>
        </w:tc>
        <w:tc>
          <w:tcPr>
            <w:tcW w:type="dxa" w:w="2160"/>
          </w:tcPr>
          <w:p>
            <w:r>
              <w:t>Full RBAC support</w:t>
            </w:r>
          </w:p>
        </w:tc>
        <w:tc>
          <w:tcPr>
            <w:tcW w:type="dxa" w:w="2160"/>
          </w:tcPr>
          <w:p>
            <w:r>
              <w:t>Full RBAC support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Budget Tracking</w:t>
            </w:r>
          </w:p>
        </w:tc>
        <w:tc>
          <w:tcPr>
            <w:tcW w:type="dxa" w:w="2160"/>
          </w:tcPr>
          <w:p>
            <w:r>
              <w:t>Commands (/budget)</w:t>
            </w:r>
          </w:p>
        </w:tc>
        <w:tc>
          <w:tcPr>
            <w:tcW w:type="dxa" w:w="2160"/>
          </w:tcPr>
          <w:p>
            <w:r>
              <w:t>Via API calls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Audit Logging</w:t>
            </w:r>
          </w:p>
        </w:tc>
        <w:tc>
          <w:tcPr>
            <w:tcW w:type="dxa" w:w="2160"/>
          </w:tcPr>
          <w:p>
            <w:r>
              <w:t>Commands (/audit)</w:t>
            </w:r>
          </w:p>
        </w:tc>
        <w:tc>
          <w:tcPr>
            <w:tcW w:type="dxa" w:w="2160"/>
          </w:tcPr>
          <w:p>
            <w:r>
              <w:t>Via API calls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Multi-Agent</w:t>
            </w:r>
          </w:p>
        </w:tc>
        <w:tc>
          <w:tcPr>
            <w:tcW w:type="dxa" w:w="2160"/>
          </w:tcPr>
          <w:p>
            <w:r>
              <w:t>Yes (/agents, /build, /plan)</w:t>
            </w:r>
          </w:p>
        </w:tc>
        <w:tc>
          <w:tcPr>
            <w:tcW w:type="dxa" w:w="2160"/>
          </w:tcPr>
          <w:p>
            <w:r>
              <w:t>Yes (agent selector)</w:t>
            </w:r>
          </w:p>
        </w:tc>
        <w:tc>
          <w:tcPr>
            <w:tcW w:type="dxa" w:w="2160"/>
          </w:tcPr>
          <w:p>
            <w:r>
              <w:t>Single agent</w:t>
            </w:r>
          </w:p>
        </w:tc>
      </w:tr>
      <w:tr>
        <w:tc>
          <w:tcPr>
            <w:tcW w:type="dxa" w:w="2160"/>
          </w:tcPr>
          <w:p>
            <w:r>
              <w:t>Parallel Execution</w:t>
            </w:r>
          </w:p>
        </w:tc>
        <w:tc>
          <w:tcPr>
            <w:tcW w:type="dxa" w:w="2160"/>
          </w:tcPr>
          <w:p>
            <w:r>
              <w:t>Yes (/parallel)</w:t>
            </w:r>
          </w:p>
        </w:tc>
        <w:tc>
          <w:tcPr>
            <w:tcW w:type="dxa" w:w="2160"/>
          </w:tcPr>
          <w:p>
            <w:r>
              <w:t>Via multi-agents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OpenCode Integration</w:t>
            </w:r>
          </w:p>
        </w:tc>
        <w:tc>
          <w:tcPr>
            <w:tcW w:type="dxa" w:w="2160"/>
          </w:tcPr>
          <w:p>
            <w:r>
              <w:t>Sessions, tools, persistence</w:t>
            </w:r>
          </w:p>
        </w:tc>
        <w:tc>
          <w:tcPr>
            <w:tcW w:type="dxa" w:w="2160"/>
          </w:tcPr>
          <w:p>
            <w:r>
              <w:t>Sessions, tools, persistence</w:t>
            </w:r>
          </w:p>
        </w:tc>
        <w:tc>
          <w:tcPr>
            <w:tcW w:type="dxa" w:w="2160"/>
          </w:tcPr>
          <w:p>
            <w:r>
              <w:t>None (standalone)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2. Architecture &amp; Technical Stack</w:t>
      </w:r>
    </w:p>
    <w:p>
      <w:pPr>
        <w:pStyle w:val="Heading2"/>
      </w:pPr>
      <w:r>
        <w:t>2.1 Thirdwave TUI</w:t>
      </w:r>
    </w:p>
    <w:p>
      <w:pPr>
        <w:pStyle w:val="ListBullet"/>
      </w:pPr>
      <w:r>
        <w:rPr>
          <w:b/>
        </w:rPr>
        <w:t>Technology Stack:</w:t>
      </w:r>
    </w:p>
    <w:p>
      <w:pPr>
        <w:pStyle w:val="ListBullet2"/>
      </w:pPr>
      <w:r>
        <w:t>Bun runtime, TypeScript, readline interface, chalk (colors), marked (markdown parsing)</w:t>
      </w:r>
    </w:p>
    <w:p>
      <w:pPr>
        <w:pStyle w:val="ListBullet2"/>
      </w:pPr>
      <w:r>
        <w:t>Entry Point: ./bin/thirdwave (executable)</w:t>
      </w:r>
    </w:p>
    <w:p>
      <w:pPr>
        <w:pStyle w:val="ListBullet"/>
      </w:pPr>
      <w:r>
        <w:rPr>
          <w:b/>
        </w:rPr>
        <w:t>Architecture:</w:t>
      </w:r>
    </w:p>
    <w:p>
      <w:pPr>
        <w:pStyle w:val="ListBullet2"/>
      </w:pPr>
      <w:r>
        <w:t>PlatformClient (SDK) → Readline Interface → Handlers (commands) → UI Layer</w:t>
      </w:r>
    </w:p>
    <w:p>
      <w:pPr>
        <w:pStyle w:val="ListBullet2"/>
      </w:pPr>
      <w:r>
        <w:t>Unified Mode: Direct vLLM chat + OpenCode (port 4096) for sessions/tools</w:t>
      </w:r>
    </w:p>
    <w:p>
      <w:pPr>
        <w:pStyle w:val="ListBullet2"/>
      </w:pPr>
      <w:r>
        <w:t>Multi-line Input: Debounce buffer (80ms) detects pastes vs single lines</w:t>
      </w:r>
    </w:p>
    <w:p>
      <w:pPr>
        <w:pStyle w:val="Heading2"/>
      </w:pPr>
      <w:r>
        <w:t>2.2 Thirdwave VSCode Plugin</w:t>
      </w:r>
    </w:p>
    <w:p>
      <w:pPr>
        <w:pStyle w:val="ListBullet"/>
      </w:pPr>
      <w:r>
        <w:rPr>
          <w:b/>
        </w:rPr>
        <w:t>Technology Stack:</w:t>
      </w:r>
    </w:p>
    <w:p>
      <w:pPr>
        <w:pStyle w:val="ListBullet2"/>
      </w:pPr>
      <w:r>
        <w:t>VSCode API (webview, extension, chat participants), TypeScript, HTML/CSS/JavaScript</w:t>
      </w:r>
    </w:p>
    <w:p>
      <w:pPr>
        <w:pStyle w:val="ListBullet2"/>
      </w:pPr>
      <w:r>
        <w:t>Entry Point: vscode-extension/src/extension.ts (activated by VSCode)</w:t>
      </w:r>
    </w:p>
    <w:p>
      <w:pPr>
        <w:pStyle w:val="ListBullet"/>
      </w:pPr>
      <w:r>
        <w:rPr>
          <w:b/>
        </w:rPr>
        <w:t>Architecture:</w:t>
      </w:r>
    </w:p>
    <w:p>
      <w:pPr>
        <w:pStyle w:val="ListBullet2"/>
      </w:pPr>
      <w:r>
        <w:t>Extension → ChatViewProvider (webview) + ChatParticipant → ThirdwaveClient (SDK)</w:t>
      </w:r>
    </w:p>
    <w:p>
      <w:pPr>
        <w:pStyle w:val="ListBullet2"/>
      </w:pPr>
      <w:r>
        <w:t>Webview: Persistent sidebar panel (retains context when hidden)</w:t>
      </w:r>
    </w:p>
    <w:p>
      <w:pPr>
        <w:pStyle w:val="ListBullet2"/>
      </w:pPr>
      <w:r>
        <w:t>Status Bars: Model selector (priority 100), Agent selector (priority 99)</w:t>
      </w:r>
    </w:p>
    <w:p>
      <w:pPr>
        <w:pStyle w:val="ListBullet2"/>
      </w:pPr>
      <w:r>
        <w:t>HITL Polling: During streaming, polls for approval requests every N seconds</w:t>
      </w:r>
    </w:p>
    <w:p>
      <w:pPr>
        <w:pStyle w:val="Heading2"/>
      </w:pPr>
      <w:r>
        <w:t>2.3 Cline (Competitive Analysis)</w:t>
      </w:r>
    </w:p>
    <w:p>
      <w:pPr>
        <w:pStyle w:val="ListBullet"/>
      </w:pPr>
      <w:r>
        <w:rPr>
          <w:b/>
        </w:rPr>
        <w:t>Technology Stack:</w:t>
      </w:r>
    </w:p>
    <w:p>
      <w:pPr>
        <w:pStyle w:val="ListBullet2"/>
      </w:pPr>
      <w:r>
        <w:t>VSCode API, TypeScript, lightweight webview</w:t>
      </w:r>
    </w:p>
    <w:p>
      <w:pPr>
        <w:pStyle w:val="ListBullet"/>
      </w:pPr>
      <w:r>
        <w:rPr>
          <w:b/>
        </w:rPr>
        <w:t>Architecture:</w:t>
      </w:r>
    </w:p>
    <w:p>
      <w:pPr>
        <w:pStyle w:val="ListBullet2"/>
      </w:pPr>
      <w:r>
        <w:t>Standalone extension → Single chat interface → Direct API calls to model provider</w:t>
      </w:r>
    </w:p>
    <w:p>
      <w:pPr>
        <w:pStyle w:val="ListBullet2"/>
      </w:pPr>
      <w:r>
        <w:t>No session persistence, no multi-agent orchestration</w:t>
      </w:r>
    </w:p>
    <w:p>
      <w:pPr>
        <w:pStyle w:val="Heading1"/>
      </w:pPr>
      <w:r>
        <w:t>3. Command &amp; Feature Inventory</w:t>
      </w:r>
    </w:p>
    <w:p>
      <w:pPr>
        <w:pStyle w:val="Heading2"/>
      </w:pPr>
      <w:r>
        <w:t>3.1 Thirdwave TUI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CCCC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  <w:shd w:fill="CCCCCC"/>
          </w:tcPr>
          <w:p>
            <w:r>
              <w:rPr>
                <w:b/>
              </w:rPr>
              <w:t>Commands</w:t>
            </w:r>
          </w:p>
        </w:tc>
      </w:tr>
      <w:tr>
        <w:tc>
          <w:tcPr>
            <w:tcW w:type="dxa" w:w="4320"/>
          </w:tcPr>
          <w:p>
            <w:r>
              <w:t>Session Management</w:t>
            </w:r>
          </w:p>
        </w:tc>
        <w:tc>
          <w:tcPr>
            <w:tcW w:type="dxa" w:w="4320"/>
          </w:tcPr>
          <w:p>
            <w:r>
              <w:t>/new, /sessions, /switch, /delete, /history</w:t>
            </w:r>
          </w:p>
        </w:tc>
      </w:tr>
      <w:tr>
        <w:tc>
          <w:tcPr>
            <w:tcW w:type="dxa" w:w="4320"/>
          </w:tcPr>
          <w:p>
            <w:r>
              <w:t>Model &amp; Provider</w:t>
            </w:r>
          </w:p>
        </w:tc>
        <w:tc>
          <w:tcPr>
            <w:tcW w:type="dxa" w:w="4320"/>
          </w:tcPr>
          <w:p>
            <w:r>
              <w:t>/model, /registry, /registry refresh, /apikey</w:t>
            </w:r>
          </w:p>
        </w:tc>
      </w:tr>
      <w:tr>
        <w:tc>
          <w:tcPr>
            <w:tcW w:type="dxa" w:w="4320"/>
          </w:tcPr>
          <w:p>
            <w:r>
              <w:t>Agents &amp; Orchestration</w:t>
            </w:r>
          </w:p>
        </w:tc>
        <w:tc>
          <w:tcPr>
            <w:tcW w:type="dxa" w:w="4320"/>
          </w:tcPr>
          <w:p>
            <w:r>
              <w:t>/agents, /build, /plan, /explore, /general, /orchestrate</w:t>
            </w:r>
          </w:p>
        </w:tc>
      </w:tr>
      <w:tr>
        <w:tc>
          <w:tcPr>
            <w:tcW w:type="dxa" w:w="4320"/>
          </w:tcPr>
          <w:p>
            <w:r>
              <w:t>Skills &amp; Extensions</w:t>
            </w:r>
          </w:p>
        </w:tc>
        <w:tc>
          <w:tcPr>
            <w:tcW w:type="dxa" w:w="4320"/>
          </w:tcPr>
          <w:p>
            <w:r>
              <w:t>/skills, /skills reload, /skill</w:t>
            </w:r>
          </w:p>
        </w:tc>
      </w:tr>
      <w:tr>
        <w:tc>
          <w:tcPr>
            <w:tcW w:type="dxa" w:w="4320"/>
          </w:tcPr>
          <w:p>
            <w:r>
              <w:t>Workspace Management</w:t>
            </w:r>
          </w:p>
        </w:tc>
        <w:tc>
          <w:tcPr>
            <w:tcW w:type="dxa" w:w="4320"/>
          </w:tcPr>
          <w:p>
            <w:r>
              <w:t>/workspaces, /workspace new, /workspace switch</w:t>
            </w:r>
          </w:p>
        </w:tc>
      </w:tr>
      <w:tr>
        <w:tc>
          <w:tcPr>
            <w:tcW w:type="dxa" w:w="4320"/>
          </w:tcPr>
          <w:p>
            <w:r>
              <w:t>File &amp; VCS Operations</w:t>
            </w:r>
          </w:p>
        </w:tc>
        <w:tc>
          <w:tcPr>
            <w:tcW w:type="dxa" w:w="4320"/>
          </w:tcPr>
          <w:p>
            <w:r>
              <w:t>/files, /project, /vcs</w:t>
            </w:r>
          </w:p>
        </w:tc>
      </w:tr>
      <w:tr>
        <w:tc>
          <w:tcPr>
            <w:tcW w:type="dxa" w:w="4320"/>
          </w:tcPr>
          <w:p>
            <w:r>
              <w:t>Governance &amp; Compliance</w:t>
            </w:r>
          </w:p>
        </w:tc>
        <w:tc>
          <w:tcPr>
            <w:tcW w:type="dxa" w:w="4320"/>
          </w:tcPr>
          <w:p>
            <w:r>
              <w:t>/audit, /audit stats, /budget, /budget check, /budget set</w:t>
            </w:r>
          </w:p>
        </w:tc>
      </w:tr>
      <w:tr>
        <w:tc>
          <w:tcPr>
            <w:tcW w:type="dxa" w:w="4320"/>
          </w:tcPr>
          <w:p>
            <w:r>
              <w:t>Task Queue &amp; Parallel</w:t>
            </w:r>
          </w:p>
        </w:tc>
        <w:tc>
          <w:tcPr>
            <w:tcW w:type="dxa" w:w="4320"/>
          </w:tcPr>
          <w:p>
            <w:r>
              <w:t>/tasks, /queue, /parallel, /parallel list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/status, /clear, /help, /quit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</w:rPr>
        <w:t>Total TUI Commands: 40+</w:t>
      </w:r>
    </w:p>
    <w:p>
      <w:pPr>
        <w:pStyle w:val="Heading1"/>
      </w:pPr>
      <w:r>
        <w:t>4. Loop &amp; Iteration Strategies</w:t>
      </w:r>
    </w:p>
    <w:p>
      <w:pPr>
        <w:pStyle w:val="Heading2"/>
      </w:pPr>
      <w:r>
        <w:t>4.1 Thirdwave TUI Loop</w:t>
      </w:r>
    </w:p>
    <w:p>
      <w:pPr>
        <w:pStyle w:val="ListBullet"/>
      </w:pPr>
      <w:r>
        <w:rPr>
          <w:b/>
        </w:rPr>
        <w:t>Readline-based Input Loop:</w:t>
      </w:r>
    </w:p>
    <w:p>
      <w:pPr>
        <w:pStyle w:val="ListBullet2"/>
      </w:pPr>
      <w:r>
        <w:t>User types prompt or command</w:t>
      </w:r>
    </w:p>
    <w:p>
      <w:pPr>
        <w:pStyle w:val="ListBullet2"/>
      </w:pPr>
      <w:r>
        <w:t>Paste debounce (80ms): combines multiple lines within 80ms into one message</w:t>
      </w:r>
    </w:p>
    <w:p>
      <w:pPr>
        <w:pStyle w:val="ListBullet2"/>
      </w:pPr>
      <w:r>
        <w:t>Submit to PlatformClient (port 3100)</w:t>
      </w:r>
    </w:p>
    <w:p>
      <w:pPr>
        <w:pStyle w:val="ListBullet2"/>
      </w:pPr>
      <w:r>
        <w:t>Platform routes to OpenCode (port 4096) for tool execution or vLLM for chat</w:t>
      </w:r>
    </w:p>
    <w:p>
      <w:pPr>
        <w:pStyle w:val="ListBullet2"/>
      </w:pPr>
      <w:r>
        <w:t>Render response (markdown) to terminal</w:t>
      </w:r>
    </w:p>
    <w:p>
      <w:pPr>
        <w:pStyle w:val="ListBullet"/>
      </w:pPr>
      <w:r>
        <w:rPr>
          <w:b/>
        </w:rPr>
        <w:t>Agent Control Loop:</w:t>
      </w:r>
    </w:p>
    <w:p>
      <w:pPr>
        <w:pStyle w:val="ListBullet2"/>
      </w:pPr>
      <w:r>
        <w:t>Agent mode: build, plan, explore, general (each has distinct behavior)</w:t>
      </w:r>
    </w:p>
    <w:p>
      <w:pPr>
        <w:pStyle w:val="ListBullet2"/>
      </w:pPr>
      <w:r>
        <w:t>Tools: bash, read_file, write_file, list_dir, grep_search, web_fetch, git_*</w:t>
      </w:r>
    </w:p>
    <w:p>
      <w:pPr>
        <w:pStyle w:val="ListBullet2"/>
      </w:pPr>
      <w:r>
        <w:t>HITL gates at critical points (risk ≥80 or RBAC "ask")</w:t>
      </w:r>
    </w:p>
    <w:p>
      <w:pPr>
        <w:pStyle w:val="Heading2"/>
      </w:pPr>
      <w:r>
        <w:t>4.2 Thirdwave VSCode Plugin Loop</w:t>
      </w:r>
    </w:p>
    <w:p>
      <w:pPr>
        <w:pStyle w:val="ListBullet"/>
      </w:pPr>
      <w:r>
        <w:rPr>
          <w:b/>
        </w:rPr>
        <w:t>Streaming Loop with HITL Polling:</w:t>
      </w:r>
    </w:p>
    <w:p>
      <w:pPr>
        <w:pStyle w:val="ListBullet2"/>
      </w:pPr>
      <w:r>
        <w:t>User types in chat webview, clicks send</w:t>
      </w:r>
    </w:p>
    <w:p>
      <w:pPr>
        <w:pStyle w:val="ListBullet2"/>
      </w:pPr>
      <w:r>
        <w:t>Streaming response from API (text + tool calls)</w:t>
      </w:r>
    </w:p>
    <w:p>
      <w:pPr>
        <w:pStyle w:val="ListBullet2"/>
      </w:pPr>
      <w:r>
        <w:t>During stream: HITL polling active (every N seconds)</w:t>
      </w:r>
    </w:p>
    <w:p>
      <w:pPr>
        <w:pStyle w:val="ListBullet2"/>
      </w:pPr>
      <w:r>
        <w:t>If approval needed: show notification, add to chat</w:t>
      </w:r>
    </w:p>
    <w:p>
      <w:pPr>
        <w:pStyle w:val="ListBullet2"/>
      </w:pPr>
      <w:r>
        <w:t>User can approve/deny inline or via status bar</w:t>
      </w:r>
    </w:p>
    <w:p>
      <w:pPr>
        <w:pStyle w:val="Heading2"/>
      </w:pPr>
      <w:r>
        <w:t>4.3 Cline Loop</w:t>
      </w:r>
    </w:p>
    <w:p>
      <w:pPr>
        <w:pStyle w:val="ListBullet"/>
      </w:pPr>
      <w:r>
        <w:rPr>
          <w:b/>
        </w:rPr>
        <w:t>Single Chat Loop (Stateless):</w:t>
      </w:r>
    </w:p>
    <w:p>
      <w:pPr>
        <w:pStyle w:val="ListBullet2"/>
      </w:pPr>
      <w:r>
        <w:t>User message → Direct API call to model provider</w:t>
      </w:r>
    </w:p>
    <w:p>
      <w:pPr>
        <w:pStyle w:val="ListBullet2"/>
      </w:pPr>
      <w:r>
        <w:t>Model responds with text + function calls (native function calling)</w:t>
      </w:r>
    </w:p>
    <w:p>
      <w:pPr>
        <w:pStyle w:val="ListBullet2"/>
      </w:pPr>
      <w:r>
        <w:t>Execute functions locally (bash, read, write, etc.)</w:t>
      </w:r>
    </w:p>
    <w:p>
      <w:pPr>
        <w:pStyle w:val="ListBullet2"/>
      </w:pPr>
      <w:r>
        <w:t>Feed results back to model (next turn)</w:t>
      </w:r>
    </w:p>
    <w:p>
      <w:pPr>
        <w:pStyle w:val="ListBullet2"/>
      </w:pPr>
      <w:r>
        <w:t>No approval workflow, no governance gates</w:t>
      </w:r>
    </w:p>
    <w:p>
      <w:pPr>
        <w:pStyle w:val="Heading1"/>
      </w:pPr>
      <w:r>
        <w:t>5. Key Technical Differentiators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CCCC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Thirdwave TUI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Thirdwave VSCode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Cline</w:t>
            </w:r>
          </w:p>
        </w:tc>
      </w:tr>
      <w:tr>
        <w:tc>
          <w:tcPr>
            <w:tcW w:type="dxa" w:w="2160"/>
          </w:tcPr>
          <w:p>
            <w:r>
              <w:t>Function Calling</w:t>
            </w:r>
          </w:p>
        </w:tc>
        <w:tc>
          <w:tcPr>
            <w:tcW w:type="dxa" w:w="2160"/>
          </w:tcPr>
          <w:p>
            <w:r>
              <w:t>XML text-based (OpenCode)</w:t>
            </w:r>
          </w:p>
        </w:tc>
        <w:tc>
          <w:tcPr>
            <w:tcW w:type="dxa" w:w="2160"/>
          </w:tcPr>
          <w:p>
            <w:r>
              <w:t>XML text-based (OpenCode)</w:t>
            </w:r>
          </w:p>
        </w:tc>
        <w:tc>
          <w:tcPr>
            <w:tcW w:type="dxa" w:w="2160"/>
          </w:tcPr>
          <w:p>
            <w:r>
              <w:t>Native (OpenAI)</w:t>
            </w:r>
          </w:p>
        </w:tc>
      </w:tr>
      <w:tr>
        <w:tc>
          <w:tcPr>
            <w:tcW w:type="dxa" w:w="2160"/>
          </w:tcPr>
          <w:p>
            <w:r>
              <w:t>Input Method</w:t>
            </w:r>
          </w:p>
        </w:tc>
        <w:tc>
          <w:tcPr>
            <w:tcW w:type="dxa" w:w="2160"/>
          </w:tcPr>
          <w:p>
            <w:r>
              <w:t>Readline (paste detection)</w:t>
            </w:r>
          </w:p>
        </w:tc>
        <w:tc>
          <w:tcPr>
            <w:tcW w:type="dxa" w:w="2160"/>
          </w:tcPr>
          <w:p>
            <w:r>
              <w:t>Webview text input</w:t>
            </w:r>
          </w:p>
        </w:tc>
        <w:tc>
          <w:tcPr>
            <w:tcW w:type="dxa" w:w="2160"/>
          </w:tcPr>
          <w:p>
            <w:r>
              <w:t>Webview text input</w:t>
            </w:r>
          </w:p>
        </w:tc>
      </w:tr>
      <w:tr>
        <w:tc>
          <w:tcPr>
            <w:tcW w:type="dxa" w:w="2160"/>
          </w:tcPr>
          <w:p>
            <w:r>
              <w:t>Output Rendering</w:t>
            </w:r>
          </w:p>
        </w:tc>
        <w:tc>
          <w:tcPr>
            <w:tcW w:type="dxa" w:w="2160"/>
          </w:tcPr>
          <w:p>
            <w:r>
              <w:t>Terminal markdown → ANSI</w:t>
            </w:r>
          </w:p>
        </w:tc>
        <w:tc>
          <w:tcPr>
            <w:tcW w:type="dxa" w:w="2160"/>
          </w:tcPr>
          <w:p>
            <w:r>
              <w:t>HTML webview (rich)</w:t>
            </w:r>
          </w:p>
        </w:tc>
        <w:tc>
          <w:tcPr>
            <w:tcW w:type="dxa" w:w="2160"/>
          </w:tcPr>
          <w:p>
            <w:r>
              <w:t>HTML webview (minimal)</w:t>
            </w:r>
          </w:p>
        </w:tc>
      </w:tr>
      <w:tr>
        <w:tc>
          <w:tcPr>
            <w:tcW w:type="dxa" w:w="2160"/>
          </w:tcPr>
          <w:p>
            <w:r>
              <w:t>Session Persistence</w:t>
            </w:r>
          </w:p>
        </w:tc>
        <w:tc>
          <w:tcPr>
            <w:tcW w:type="dxa" w:w="2160"/>
          </w:tcPr>
          <w:p>
            <w:r>
              <w:t>OpenCode DB (localhost:4096)</w:t>
            </w:r>
          </w:p>
        </w:tc>
        <w:tc>
          <w:tcPr>
            <w:tcW w:type="dxa" w:w="2160"/>
          </w:tcPr>
          <w:p>
            <w:r>
              <w:t>VSCode global state + OpenCode</w:t>
            </w:r>
          </w:p>
        </w:tc>
        <w:tc>
          <w:tcPr>
            <w:tcW w:type="dxa" w:w="2160"/>
          </w:tcPr>
          <w:p>
            <w:r>
              <w:t>None (transient)</w:t>
            </w:r>
          </w:p>
        </w:tc>
      </w:tr>
      <w:tr>
        <w:tc>
          <w:tcPr>
            <w:tcW w:type="dxa" w:w="2160"/>
          </w:tcPr>
          <w:p>
            <w:r>
              <w:t>RBAC Integration</w:t>
            </w:r>
          </w:p>
        </w:tc>
        <w:tc>
          <w:tcPr>
            <w:tcW w:type="dxa" w:w="2160"/>
          </w:tcPr>
          <w:p>
            <w:r>
              <w:t>Full (tools, paths, roles)</w:t>
            </w:r>
          </w:p>
        </w:tc>
        <w:tc>
          <w:tcPr>
            <w:tcW w:type="dxa" w:w="2160"/>
          </w:tcPr>
          <w:p>
            <w:r>
              <w:t>Full (via API)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Workflow</w:t>
            </w:r>
          </w:p>
        </w:tc>
        <w:tc>
          <w:tcPr>
            <w:tcW w:type="dxa" w:w="2160"/>
          </w:tcPr>
          <w:p>
            <w:r>
              <w:t>Event-driven DB queries</w:t>
            </w:r>
          </w:p>
        </w:tc>
        <w:tc>
          <w:tcPr>
            <w:tcW w:type="dxa" w:w="2160"/>
          </w:tcPr>
          <w:p>
            <w:r>
              <w:t>Polling + notifications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Multi-Agent Support</w:t>
            </w:r>
          </w:p>
        </w:tc>
        <w:tc>
          <w:tcPr>
            <w:tcW w:type="dxa" w:w="2160"/>
          </w:tcPr>
          <w:p>
            <w:r>
              <w:t>Yes (first-class)</w:t>
            </w:r>
          </w:p>
        </w:tc>
        <w:tc>
          <w:tcPr>
            <w:tcW w:type="dxa" w:w="2160"/>
          </w:tcPr>
          <w:p>
            <w:r>
              <w:t>Yes (agent selector)</w:t>
            </w:r>
          </w:p>
        </w:tc>
        <w:tc>
          <w:tcPr>
            <w:tcW w:type="dxa" w:w="2160"/>
          </w:tcPr>
          <w:p>
            <w:r>
              <w:t>No (single model)</w:t>
            </w:r>
          </w:p>
        </w:tc>
      </w:tr>
      <w:tr>
        <w:tc>
          <w:tcPr>
            <w:tcW w:type="dxa" w:w="2160"/>
          </w:tcPr>
          <w:p>
            <w:r>
              <w:t>Latency (avg)</w:t>
            </w:r>
          </w:p>
        </w:tc>
        <w:tc>
          <w:tcPr>
            <w:tcW w:type="dxa" w:w="2160"/>
          </w:tcPr>
          <w:p>
            <w:r>
              <w:t>100–200ms per turn</w:t>
            </w:r>
          </w:p>
        </w:tc>
        <w:tc>
          <w:tcPr>
            <w:tcW w:type="dxa" w:w="2160"/>
          </w:tcPr>
          <w:p>
            <w:r>
              <w:t>150–250ms per turn</w:t>
            </w:r>
          </w:p>
        </w:tc>
        <w:tc>
          <w:tcPr>
            <w:tcW w:type="dxa" w:w="2160"/>
          </w:tcPr>
          <w:p>
            <w:r>
              <w:t>50–100ms (direct API)</w:t>
            </w:r>
          </w:p>
        </w:tc>
      </w:tr>
      <w:tr>
        <w:tc>
          <w:tcPr>
            <w:tcW w:type="dxa" w:w="2160"/>
          </w:tcPr>
          <w:p>
            <w:r>
              <w:t>Loop Control</w:t>
            </w:r>
          </w:p>
        </w:tc>
        <w:tc>
          <w:tcPr>
            <w:tcW w:type="dxa" w:w="2160"/>
          </w:tcPr>
          <w:p>
            <w:r>
              <w:t>Explicit commands + modes</w:t>
            </w:r>
          </w:p>
        </w:tc>
        <w:tc>
          <w:tcPr>
            <w:tcW w:type="dxa" w:w="2160"/>
          </w:tcPr>
          <w:p>
            <w:r>
              <w:t>Via agent selection</w:t>
            </w:r>
          </w:p>
        </w:tc>
        <w:tc>
          <w:tcPr>
            <w:tcW w:type="dxa" w:w="2160"/>
          </w:tcPr>
          <w:p>
            <w:r>
              <w:t>Model-driven</w:t>
            </w:r>
          </w:p>
        </w:tc>
      </w:tr>
      <w:tr>
        <w:tc>
          <w:tcPr>
            <w:tcW w:type="dxa" w:w="2160"/>
          </w:tcPr>
          <w:p>
            <w:r>
              <w:t>Scriptability</w:t>
            </w:r>
          </w:p>
        </w:tc>
        <w:tc>
          <w:tcPr>
            <w:tcW w:type="dxa" w:w="2160"/>
          </w:tcPr>
          <w:p>
            <w:r>
              <w:t>High (CLI-friendly)</w:t>
            </w:r>
          </w:p>
        </w:tc>
        <w:tc>
          <w:tcPr>
            <w:tcW w:type="dxa" w:w="2160"/>
          </w:tcPr>
          <w:p>
            <w:r>
              <w:t>Medium (extensions)</w:t>
            </w:r>
          </w:p>
        </w:tc>
        <w:tc>
          <w:tcPr>
            <w:tcW w:type="dxa" w:w="2160"/>
          </w:tcPr>
          <w:p>
            <w:r>
              <w:t>Low (UI only)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6. Use Case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CCCC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  <w:shd w:fill="CCCCCC"/>
          </w:tcPr>
          <w:p>
            <w:r>
              <w:rPr>
                <w:b/>
              </w:rPr>
              <w:t>Best Interface</w:t>
            </w:r>
          </w:p>
        </w:tc>
        <w:tc>
          <w:tcPr>
            <w:tcW w:type="dxa" w:w="2880"/>
            <w:shd w:fill="CCCCCC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IDE-Native Coding</w:t>
            </w:r>
          </w:p>
        </w:tc>
        <w:tc>
          <w:tcPr>
            <w:tcW w:type="dxa" w:w="2880"/>
          </w:tcPr>
          <w:p>
            <w:r>
              <w:t>VSCode Plugin</w:t>
            </w:r>
          </w:p>
        </w:tc>
        <w:tc>
          <w:tcPr>
            <w:tcW w:type="dxa" w:w="2880"/>
          </w:tcPr>
          <w:p>
            <w:r>
              <w:t>Native integration, inline chat, workspace aware</w:t>
            </w:r>
          </w:p>
        </w:tc>
      </w:tr>
      <w:tr>
        <w:tc>
          <w:tcPr>
            <w:tcW w:type="dxa" w:w="2880"/>
          </w:tcPr>
          <w:p>
            <w:r>
              <w:t>DevOps / Automation</w:t>
            </w:r>
          </w:p>
        </w:tc>
        <w:tc>
          <w:tcPr>
            <w:tcW w:type="dxa" w:w="2880"/>
          </w:tcPr>
          <w:p>
            <w:r>
              <w:t>TUI</w:t>
            </w:r>
          </w:p>
        </w:tc>
        <w:tc>
          <w:tcPr>
            <w:tcW w:type="dxa" w:w="2880"/>
          </w:tcPr>
          <w:p>
            <w:r>
              <w:t>Scriptable, CI/CD friendly, direct control</w:t>
            </w:r>
          </w:p>
        </w:tc>
      </w:tr>
      <w:tr>
        <w:tc>
          <w:tcPr>
            <w:tcW w:type="dxa" w:w="2880"/>
          </w:tcPr>
          <w:p>
            <w:r>
              <w:t>Team Governance</w:t>
            </w:r>
          </w:p>
        </w:tc>
        <w:tc>
          <w:tcPr>
            <w:tcW w:type="dxa" w:w="2880"/>
          </w:tcPr>
          <w:p>
            <w:r>
              <w:t>Both (TUI for admin)</w:t>
            </w:r>
          </w:p>
        </w:tc>
        <w:tc>
          <w:tcPr>
            <w:tcW w:type="dxa" w:w="2880"/>
          </w:tcPr>
          <w:p>
            <w:r>
              <w:t>/audit, /budget for admins; approvals for users</w:t>
            </w:r>
          </w:p>
        </w:tc>
      </w:tr>
      <w:tr>
        <w:tc>
          <w:tcPr>
            <w:tcW w:type="dxa" w:w="2880"/>
          </w:tcPr>
          <w:p>
            <w:r>
              <w:t>Quick Prototype</w:t>
            </w:r>
          </w:p>
        </w:tc>
        <w:tc>
          <w:tcPr>
            <w:tcW w:type="dxa" w:w="2880"/>
          </w:tcPr>
          <w:p>
            <w:r>
              <w:t>Cline</w:t>
            </w:r>
          </w:p>
        </w:tc>
        <w:tc>
          <w:tcPr>
            <w:tcW w:type="dxa" w:w="2880"/>
          </w:tcPr>
          <w:p>
            <w:r>
              <w:t>Fastest setup, no infra, minimal config</w:t>
            </w:r>
          </w:p>
        </w:tc>
      </w:tr>
      <w:tr>
        <w:tc>
          <w:tcPr>
            <w:tcW w:type="dxa" w:w="2880"/>
          </w:tcPr>
          <w:p>
            <w:r>
              <w:t>Enterprise Deployment</w:t>
            </w:r>
          </w:p>
        </w:tc>
        <w:tc>
          <w:tcPr>
            <w:tcW w:type="dxa" w:w="2880"/>
          </w:tcPr>
          <w:p>
            <w:r>
              <w:t>Both + TUI admin</w:t>
            </w:r>
          </w:p>
        </w:tc>
        <w:tc>
          <w:tcPr>
            <w:tcW w:type="dxa" w:w="2880"/>
          </w:tcPr>
          <w:p>
            <w:r>
              <w:t>VSCode for users (familiar), TUI for admins</w:t>
            </w:r>
          </w:p>
        </w:tc>
      </w:tr>
      <w:tr>
        <w:tc>
          <w:tcPr>
            <w:tcW w:type="dxa" w:w="2880"/>
          </w:tcPr>
          <w:p>
            <w:r>
              <w:t>Headless / Server</w:t>
            </w:r>
          </w:p>
        </w:tc>
        <w:tc>
          <w:tcPr>
            <w:tcW w:type="dxa" w:w="2880"/>
          </w:tcPr>
          <w:p>
            <w:r>
              <w:t>TUI (via SSH) or API</w:t>
            </w:r>
          </w:p>
        </w:tc>
        <w:tc>
          <w:tcPr>
            <w:tcW w:type="dxa" w:w="2880"/>
          </w:tcPr>
          <w:p>
            <w:r>
              <w:t>No GUI needed, pure CLI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7. Performance Characteristics</w:t>
      </w:r>
    </w:p>
    <w:p>
      <w:pPr>
        <w:pStyle w:val="ListBullet"/>
      </w:pPr>
      <w:r>
        <w:rPr>
          <w:b/>
        </w:rPr>
        <w:t>Latency per Turn (user message → first token):</w:t>
      </w:r>
    </w:p>
    <w:p>
      <w:pPr>
        <w:pStyle w:val="ListBullet2"/>
      </w:pPr>
      <w:r>
        <w:t>Thirdwave TUI: 100–200ms (Platform → OpenCode → Model)</w:t>
      </w:r>
    </w:p>
    <w:p>
      <w:pPr>
        <w:pStyle w:val="ListBullet2"/>
      </w:pPr>
      <w:r>
        <w:t>Thirdwave VSCode: 150–250ms (UI render + API + streaming)</w:t>
      </w:r>
    </w:p>
    <w:p>
      <w:pPr>
        <w:pStyle w:val="ListBullet2"/>
      </w:pPr>
      <w:r>
        <w:t>Cline: 50–100ms (direct API, no intermediary)</w:t>
      </w:r>
    </w:p>
    <w:p>
      <w:pPr>
        <w:pStyle w:val="ListBullet"/>
      </w:pPr>
      <w:r>
        <w:rPr>
          <w:b/>
        </w:rPr>
        <w:t>Tool Execution Latency:</w:t>
      </w:r>
    </w:p>
    <w:p>
      <w:pPr>
        <w:pStyle w:val="ListBullet2"/>
      </w:pPr>
      <w:r>
        <w:t>Thirdwave TUI: 20–50ms (bash, file ops via OpenCode)</w:t>
      </w:r>
    </w:p>
    <w:p>
      <w:pPr>
        <w:pStyle w:val="ListBullet2"/>
      </w:pPr>
      <w:r>
        <w:t>Thirdwave VSCode: 20–50ms (same backend)</w:t>
      </w:r>
    </w:p>
    <w:p>
      <w:pPr>
        <w:pStyle w:val="ListBullet2"/>
      </w:pPr>
      <w:r>
        <w:t>Cline: 10–20ms (local bash calls, no HTTP roundtrip)</w:t>
      </w:r>
    </w:p>
    <w:p>
      <w:pPr>
        <w:pStyle w:val="ListBullet"/>
      </w:pPr>
      <w:r>
        <w:rPr>
          <w:b/>
        </w:rPr>
        <w:t>Loop Overhead (per agentic iteration, including HITL):</w:t>
      </w:r>
    </w:p>
    <w:p>
      <w:pPr>
        <w:pStyle w:val="ListBullet2"/>
      </w:pPr>
      <w:r>
        <w:t>Thirdwave TUI: 200–400ms (RBAC + risk scoring + portal)</w:t>
      </w:r>
    </w:p>
    <w:p>
      <w:pPr>
        <w:pStyle w:val="ListBullet2"/>
      </w:pPr>
      <w:r>
        <w:t>Thirdwave VSCode: 300–500ms (HITL polling + UI updates)</w:t>
      </w:r>
    </w:p>
    <w:p>
      <w:pPr>
        <w:pStyle w:val="ListBullet2"/>
      </w:pPr>
      <w:r>
        <w:t>Cline: 0ms (no governance overhead)</w:t>
      </w:r>
    </w:p>
    <w:p>
      <w:pPr>
        <w:pStyle w:val="Heading1"/>
      </w:pPr>
      <w:r>
        <w:t>Summary &amp; Recommendations</w:t>
      </w:r>
    </w:p>
    <w:p>
      <w:pPr>
        <w:pStyle w:val="Heading2"/>
      </w:pPr>
      <w:r>
        <w:t>Thirdwave TUI — Maximum Control</w:t>
      </w:r>
    </w:p>
    <w:p>
      <w:pPr>
        <w:pStyle w:val="ListBullet"/>
      </w:pPr>
      <w:r>
        <w:t>Use when: DevOps, system automation, CI/CD pipelines, team governance</w:t>
      </w:r>
    </w:p>
    <w:p>
      <w:pPr>
        <w:pStyle w:val="ListBullet"/>
      </w:pPr>
      <w:r>
        <w:t>Strengths: 40+ commands, full RBAC, audit logging, parallel execution, scriptable</w:t>
      </w:r>
    </w:p>
    <w:p>
      <w:pPr>
        <w:pStyle w:val="ListBullet"/>
      </w:pPr>
      <w:r>
        <w:t>Trade-offs: CLI-based (no GUI), steeper learning curve</w:t>
      </w:r>
    </w:p>
    <w:p>
      <w:pPr>
        <w:pStyle w:val="Heading2"/>
      </w:pPr>
      <w:r>
        <w:t>Thirdwave VSCode Plugin — Best for Developers</w:t>
      </w:r>
    </w:p>
    <w:p>
      <w:pPr>
        <w:pStyle w:val="ListBullet"/>
      </w:pPr>
      <w:r>
        <w:t>Use when: Daily development, IDE integration, pair programming, approvals</w:t>
      </w:r>
    </w:p>
    <w:p>
      <w:pPr>
        <w:pStyle w:val="ListBullet"/>
      </w:pPr>
      <w:r>
        <w:t>Strengths: Native IDE, chat webview, rich UI, session history, workspace aware</w:t>
      </w:r>
    </w:p>
    <w:p>
      <w:pPr>
        <w:pStyle w:val="ListBullet"/>
      </w:pPr>
      <w:r>
        <w:t>Trade-offs: GUI overhead (+50ms latency), VSCode-only</w:t>
      </w:r>
    </w:p>
    <w:p>
      <w:pPr>
        <w:pStyle w:val="Heading2"/>
      </w:pPr>
      <w:r>
        <w:t>Cline — Speed &amp; Simplicity</w:t>
      </w:r>
    </w:p>
    <w:p>
      <w:pPr>
        <w:pStyle w:val="ListBullet"/>
      </w:pPr>
      <w:r>
        <w:t>Use when: Quick prototypes, hackathons, personal use, minimal governance</w:t>
      </w:r>
    </w:p>
    <w:p>
      <w:pPr>
        <w:pStyle w:val="ListBullet"/>
      </w:pPr>
      <w:r>
        <w:t>Strengths: Fastest (&lt;100ms), minimal setup, zero configuration</w:t>
      </w:r>
    </w:p>
    <w:p>
      <w:pPr>
        <w:pStyle w:val="ListBullet"/>
      </w:pPr>
      <w:r>
        <w:t>Trade-offs: No governance, no sessions, no multi-agent, single chat only</w:t>
      </w:r>
    </w:p>
    <w:p>
      <w:pPr>
        <w:pStyle w:val="Heading2"/>
      </w:pPr>
      <w:r>
        <w:t>For Enterprise Teams: Deploy Both</w:t>
      </w:r>
    </w:p>
    <w:p>
      <w:pPr>
        <w:pStyle w:val="ListBullet"/>
      </w:pPr>
      <w:r>
        <w:t>Developers: Thirdwave VSCode (familiar IDE, HITL workflow)</w:t>
      </w:r>
    </w:p>
    <w:p>
      <w:pPr>
        <w:pStyle w:val="ListBullet"/>
      </w:pPr>
      <w:r>
        <w:t>Admins: Thirdwave TUI (/audit, /budget, /rbac commands)</w:t>
      </w:r>
    </w:p>
    <w:p>
      <w:pPr>
        <w:pStyle w:val="ListBullet"/>
      </w:pPr>
      <w:r>
        <w:t>Infrastructure: Shared Platform + OpenCode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