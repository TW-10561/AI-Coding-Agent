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E3A8A"/>
          <w:sz w:val="56"/>
        </w:rPr>
        <w:t>Thirdwave AI Platform</w:t>
      </w:r>
    </w:p>
    <w:p>
      <w:pPr>
        <w:jc w:val="center"/>
      </w:pPr>
      <w:r>
        <w:rPr>
          <w:color w:val="64748B"/>
          <w:sz w:val="32"/>
        </w:rPr>
        <w:t>Comprehensive Skills, Tools &amp; HITL Test Report</w:t>
      </w:r>
    </w:p>
    <w:p>
      <w:pPr>
        <w:jc w:val="center"/>
      </w:pPr>
      <w:r>
        <w:rPr>
          <w:color w:val="9CA3AF"/>
          <w:sz w:val="22"/>
        </w:rPr>
        <w:t>Generated: April 22,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51</w:t>
              <w:br/>
            </w:r>
            <w:r>
              <w:rPr>
                <w:color w:val="DCDCDC"/>
                <w:sz w:val="18"/>
              </w:rPr>
              <w:t>Skills Tested</w:t>
            </w:r>
          </w:p>
        </w:tc>
        <w:tc>
          <w:tcPr>
            <w:tcW w:type="dxa" w:w="2422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32</w:t>
              <w:br/>
            </w:r>
            <w:r>
              <w:rPr>
                <w:color w:val="DCDCDC"/>
                <w:sz w:val="18"/>
              </w:rPr>
              <w:t>API Tools Verified</w:t>
            </w:r>
          </w:p>
        </w:tc>
        <w:tc>
          <w:tcPr>
            <w:tcW w:type="dxa" w:w="2422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28</w:t>
              <w:br/>
            </w:r>
            <w:r>
              <w:rPr>
                <w:color w:val="DCDCDC"/>
                <w:sz w:val="18"/>
              </w:rPr>
              <w:t>HITL Test Cases</w:t>
            </w:r>
          </w:p>
        </w:tc>
        <w:tc>
          <w:tcPr>
            <w:tcW w:type="dxa" w:w="2422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6</w:t>
              <w:br/>
            </w:r>
            <w:r>
              <w:rPr>
                <w:color w:val="DCDCDC"/>
                <w:sz w:val="18"/>
              </w:rPr>
              <w:t>Real-World Scenarios</w:t>
            </w:r>
          </w:p>
        </w:tc>
      </w:tr>
    </w:tbl>
    <w:p/>
    <w:p/>
    <w:p>
      <w:pPr>
        <w:pStyle w:val="Heading1"/>
      </w:pPr>
      <w:r>
        <w:rPr>
          <w:color w:val="1E3A8A"/>
        </w:rPr>
        <w:t>Table of Contents</w:t>
      </w:r>
    </w:p>
    <w:p>
      <w:r>
        <w:rPr>
          <w:sz w:val="20"/>
        </w:rPr>
        <w:t>1. Platform Overview</w:t>
      </w:r>
    </w:p>
    <w:p>
      <w:r>
        <w:rPr>
          <w:sz w:val="20"/>
        </w:rPr>
        <w:t>2. Skills Testing (51 Skills, 7 Categories)</w:t>
      </w:r>
    </w:p>
    <w:p>
      <w:pPr>
        <w:ind w:left="432"/>
      </w:pPr>
      <w:r>
        <w:rPr>
          <w:sz w:val="20"/>
        </w:rPr>
        <w:t xml:space="preserve">   2.1 Development Skills (16)</w:t>
      </w:r>
    </w:p>
    <w:p>
      <w:pPr>
        <w:ind w:left="432"/>
      </w:pPr>
      <w:r>
        <w:rPr>
          <w:sz w:val="20"/>
        </w:rPr>
        <w:t xml:space="preserve">   2.2 DevOps Skills (7)</w:t>
      </w:r>
    </w:p>
    <w:p>
      <w:pPr>
        <w:ind w:left="432"/>
      </w:pPr>
      <w:r>
        <w:rPr>
          <w:sz w:val="20"/>
        </w:rPr>
        <w:t xml:space="preserve">   2.3 Cloud / Azure Skills (7)</w:t>
      </w:r>
    </w:p>
    <w:p>
      <w:pPr>
        <w:ind w:left="432"/>
      </w:pPr>
      <w:r>
        <w:rPr>
          <w:sz w:val="20"/>
        </w:rPr>
        <w:t xml:space="preserve">   2.4 Security Skills (2)</w:t>
      </w:r>
    </w:p>
    <w:p>
      <w:pPr>
        <w:ind w:left="432"/>
      </w:pPr>
      <w:r>
        <w:rPr>
          <w:sz w:val="20"/>
        </w:rPr>
        <w:t xml:space="preserve">   2.5 Testing &amp; QA Skills (7)</w:t>
      </w:r>
    </w:p>
    <w:p>
      <w:pPr>
        <w:ind w:left="432"/>
      </w:pPr>
      <w:r>
        <w:rPr>
          <w:sz w:val="20"/>
        </w:rPr>
        <w:t xml:space="preserve">   2.6 Documentation Skills (6)</w:t>
      </w:r>
    </w:p>
    <w:p>
      <w:pPr>
        <w:ind w:left="432"/>
      </w:pPr>
      <w:r>
        <w:rPr>
          <w:sz w:val="20"/>
        </w:rPr>
        <w:t xml:space="preserve">   2.7 Core / UI Skills (6)</w:t>
      </w:r>
    </w:p>
    <w:p>
      <w:r>
        <w:rPr>
          <w:sz w:val="20"/>
        </w:rPr>
        <w:t>3. Platform API Tools Testing (32 Tools)</w:t>
      </w:r>
    </w:p>
    <w:p>
      <w:r>
        <w:rPr>
          <w:sz w:val="20"/>
        </w:rPr>
        <w:t>4. HITL Rules &amp; Permission Matrix Testing</w:t>
      </w:r>
    </w:p>
    <w:p>
      <w:pPr>
        <w:ind w:left="432"/>
      </w:pPr>
      <w:r>
        <w:rPr>
          <w:sz w:val="20"/>
        </w:rPr>
        <w:t xml:space="preserve">   4.1 Role Permission Matrix</w:t>
      </w:r>
    </w:p>
    <w:p>
      <w:pPr>
        <w:ind w:left="432"/>
      </w:pPr>
      <w:r>
        <w:rPr>
          <w:sz w:val="20"/>
        </w:rPr>
        <w:t xml:space="preserve">   4.2 Risk Engine Test Cases</w:t>
      </w:r>
    </w:p>
    <w:p>
      <w:pPr>
        <w:ind w:left="432"/>
      </w:pPr>
      <w:r>
        <w:rPr>
          <w:sz w:val="20"/>
        </w:rPr>
        <w:t xml:space="preserve">   4.3 Autonomy Mode Configurations</w:t>
      </w:r>
    </w:p>
    <w:p>
      <w:r>
        <w:rPr>
          <w:sz w:val="20"/>
        </w:rPr>
        <w:t>5. Real-World Problem Scenarios (6 Scenarios)</w:t>
      </w:r>
    </w:p>
    <w:p>
      <w:r>
        <w:rPr>
          <w:sz w:val="20"/>
        </w:rPr>
        <w:t>6. Test Summary &amp; Coverage Report</w:t>
      </w:r>
    </w:p>
    <w:p>
      <w:r>
        <w:br w:type="page"/>
      </w:r>
    </w:p>
    <w:p>
      <w:pPr>
        <w:pStyle w:val="Heading1"/>
      </w:pPr>
      <w:r>
        <w:rPr>
          <w:color w:val="1E3A8A"/>
        </w:rPr>
        <w:t>1. Platform Overview</w:t>
      </w:r>
    </w:p>
    <w:p>
      <w:r>
        <w:t>The Thirdwave AI Coding Platform is a multi-role, production-grade AI agent orchestration system. It provides a VS Code extension frontend, a Bun/Hono TypeScript backend (port 3100), OpenCode AI integration (port 4096 — v1.14.20), PostgreSQL persistence, and a Human-in-the-Loop (HITL) security layer enforcing role-based access control across all AI agent actions.</w:t>
      </w:r>
    </w:p>
    <w:p>
      <w:pPr>
        <w:pStyle w:val="Heading2"/>
      </w:pPr>
      <w:r>
        <w:rPr>
          <w:color w:val="374151"/>
        </w:rPr>
        <w:t>Platform Architecture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422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2422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Port/Path</w:t>
            </w:r>
          </w:p>
        </w:tc>
        <w:tc>
          <w:tcPr>
            <w:tcW w:type="dxa" w:w="2422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422"/>
          </w:tcPr>
          <w:p>
            <w:r>
              <w:rPr>
                <w:sz w:val="17"/>
              </w:rPr>
              <w:t>Platform Backend</w:t>
            </w:r>
          </w:p>
        </w:tc>
        <w:tc>
          <w:tcPr>
            <w:tcW w:type="dxa" w:w="2422"/>
          </w:tcPr>
          <w:p>
            <w:r>
              <w:rPr>
                <w:sz w:val="17"/>
              </w:rPr>
              <w:t>Bun + Hono TypeScript</w:t>
            </w:r>
          </w:p>
        </w:tc>
        <w:tc>
          <w:tcPr>
            <w:tcW w:type="dxa" w:w="2422"/>
          </w:tcPr>
          <w:p>
            <w:r>
              <w:rPr>
                <w:sz w:val="17"/>
              </w:rPr>
              <w:t>3100</w:t>
            </w:r>
          </w:p>
        </w:tc>
        <w:tc>
          <w:tcPr>
            <w:tcW w:type="dxa" w:w="2422"/>
          </w:tcPr>
          <w:p>
            <w:r>
              <w:rPr>
                <w:sz w:val="17"/>
              </w:rPr>
              <w:t>✅ Running</w:t>
            </w:r>
          </w:p>
        </w:tc>
      </w:tr>
      <w:tr>
        <w:tc>
          <w:tcPr>
            <w:tcW w:type="dxa" w:w="2422"/>
            <w:shd w:val="clear" w:color="auto" w:fill="EEF4FB"/>
          </w:tcPr>
          <w:p>
            <w:r>
              <w:rPr>
                <w:sz w:val="17"/>
              </w:rPr>
              <w:t>OpenCode AI Server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7"/>
              </w:rPr>
              <w:t>OpenCode v1.14.20 (musl)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7"/>
              </w:rPr>
              <w:t>4096 (internal)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7"/>
              </w:rPr>
              <w:t>✅ Running</w:t>
            </w:r>
          </w:p>
        </w:tc>
      </w:tr>
      <w:tr>
        <w:tc>
          <w:tcPr>
            <w:tcW w:type="dxa" w:w="2422"/>
          </w:tcPr>
          <w:p>
            <w:r>
              <w:rPr>
                <w:sz w:val="17"/>
              </w:rPr>
              <w:t>PostgreSQL Database</w:t>
            </w:r>
          </w:p>
        </w:tc>
        <w:tc>
          <w:tcPr>
            <w:tcW w:type="dxa" w:w="2422"/>
          </w:tcPr>
          <w:p>
            <w:r>
              <w:rPr>
                <w:sz w:val="17"/>
              </w:rPr>
              <w:t>PostgreSQL 15</w:t>
            </w:r>
          </w:p>
        </w:tc>
        <w:tc>
          <w:tcPr>
            <w:tcW w:type="dxa" w:w="2422"/>
          </w:tcPr>
          <w:p>
            <w:r>
              <w:rPr>
                <w:sz w:val="17"/>
              </w:rPr>
              <w:t>5433→5432</w:t>
            </w:r>
          </w:p>
        </w:tc>
        <w:tc>
          <w:tcPr>
            <w:tcW w:type="dxa" w:w="2422"/>
          </w:tcPr>
          <w:p>
            <w:r>
              <w:rPr>
                <w:sz w:val="17"/>
              </w:rPr>
              <w:t>✅ Running</w:t>
            </w:r>
          </w:p>
        </w:tc>
      </w:tr>
      <w:tr>
        <w:tc>
          <w:tcPr>
            <w:tcW w:type="dxa" w:w="2422"/>
            <w:shd w:val="clear" w:color="auto" w:fill="EEF4FB"/>
          </w:tcPr>
          <w:p>
            <w:r>
              <w:rPr>
                <w:sz w:val="17"/>
              </w:rPr>
              <w:t>pgAdmin Web UI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7"/>
              </w:rPr>
              <w:t>pgAdmin 4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7"/>
              </w:rPr>
              <w:t>5050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7"/>
              </w:rPr>
              <w:t>✅ Running</w:t>
            </w:r>
          </w:p>
        </w:tc>
      </w:tr>
      <w:tr>
        <w:tc>
          <w:tcPr>
            <w:tcW w:type="dxa" w:w="2422"/>
          </w:tcPr>
          <w:p>
            <w:r>
              <w:rPr>
                <w:sz w:val="17"/>
              </w:rPr>
              <w:t>VS Code Extension</w:t>
            </w:r>
          </w:p>
        </w:tc>
        <w:tc>
          <w:tcPr>
            <w:tcW w:type="dxa" w:w="2422"/>
          </w:tcPr>
          <w:p>
            <w:r>
              <w:rPr>
                <w:sz w:val="17"/>
              </w:rPr>
              <w:t>TypeScript + Webview</w:t>
            </w:r>
          </w:p>
        </w:tc>
        <w:tc>
          <w:tcPr>
            <w:tcW w:type="dxa" w:w="2422"/>
          </w:tcPr>
          <w:p>
            <w:r>
              <w:rPr>
                <w:sz w:val="17"/>
              </w:rPr>
              <w:t>VSIX 124.99KB</w:t>
            </w:r>
          </w:p>
        </w:tc>
        <w:tc>
          <w:tcPr>
            <w:tcW w:type="dxa" w:w="2422"/>
          </w:tcPr>
          <w:p>
            <w:r>
              <w:rPr>
                <w:sz w:val="17"/>
              </w:rPr>
              <w:t>✅ Installed</w:t>
            </w:r>
          </w:p>
        </w:tc>
      </w:tr>
      <w:tr>
        <w:tc>
          <w:tcPr>
            <w:tcW w:type="dxa" w:w="2422"/>
            <w:shd w:val="clear" w:color="auto" w:fill="EEF4FB"/>
          </w:tcPr>
          <w:p>
            <w:r>
              <w:rPr>
                <w:sz w:val="17"/>
              </w:rPr>
              <w:t>MCP Server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7"/>
              </w:rPr>
              <w:t>Python Flask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7"/>
              </w:rPr>
              <w:t>MCP protocol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7"/>
              </w:rPr>
              <w:t>✅ Active</w:t>
            </w:r>
          </w:p>
        </w:tc>
      </w:tr>
      <w:tr>
        <w:tc>
          <w:tcPr>
            <w:tcW w:type="dxa" w:w="2422"/>
          </w:tcPr>
          <w:p>
            <w:r>
              <w:rPr>
                <w:sz w:val="17"/>
              </w:rPr>
              <w:t>Admin Dashboard</w:t>
            </w:r>
          </w:p>
        </w:tc>
        <w:tc>
          <w:tcPr>
            <w:tcW w:type="dxa" w:w="2422"/>
          </w:tcPr>
          <w:p>
            <w:r>
              <w:rPr>
                <w:sz w:val="17"/>
              </w:rPr>
              <w:t>Embedded HTML/JS</w:t>
            </w:r>
          </w:p>
        </w:tc>
        <w:tc>
          <w:tcPr>
            <w:tcW w:type="dxa" w:w="2422"/>
          </w:tcPr>
          <w:p>
            <w:r>
              <w:rPr>
                <w:sz w:val="17"/>
              </w:rPr>
              <w:t>/admin</w:t>
            </w:r>
          </w:p>
        </w:tc>
        <w:tc>
          <w:tcPr>
            <w:tcW w:type="dxa" w:w="2422"/>
          </w:tcPr>
          <w:p>
            <w:r>
              <w:rPr>
                <w:sz w:val="17"/>
              </w:rPr>
              <w:t>✅ Accessible</w:t>
            </w:r>
          </w:p>
        </w:tc>
      </w:tr>
    </w:tbl>
    <w:p/>
    <w:p>
      <w:pPr>
        <w:pStyle w:val="Heading2"/>
      </w:pPr>
      <w:r>
        <w:rPr>
          <w:color w:val="374151"/>
        </w:rPr>
        <w:t>User Roles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type="dxa" w:w="2422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422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Password</w:t>
            </w:r>
          </w:p>
        </w:tc>
        <w:tc>
          <w:tcPr>
            <w:tcW w:type="dxa" w:w="2422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Access Level</w:t>
            </w:r>
          </w:p>
        </w:tc>
      </w:tr>
      <w:tr>
        <w:tc>
          <w:tcPr>
            <w:tcW w:type="dxa" w:w="2422"/>
          </w:tcPr>
          <w:p>
            <w:r>
              <w:rPr>
                <w:sz w:val="17"/>
              </w:rPr>
              <w:t>admin@thirdwave.local</w:t>
            </w:r>
          </w:p>
        </w:tc>
        <w:tc>
          <w:tcPr>
            <w:tcW w:type="dxa" w:w="2422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2422"/>
          </w:tcPr>
          <w:p>
            <w:r>
              <w:rPr>
                <w:sz w:val="17"/>
              </w:rPr>
              <w:t>admin123</w:t>
            </w:r>
          </w:p>
        </w:tc>
        <w:tc>
          <w:tcPr>
            <w:tcW w:type="dxa" w:w="2422"/>
          </w:tcPr>
          <w:p>
            <w:r>
              <w:rPr>
                <w:sz w:val="17"/>
              </w:rPr>
              <w:t>Full access, all HITL bypassed</w:t>
            </w:r>
          </w:p>
        </w:tc>
      </w:tr>
      <w:tr>
        <w:tc>
          <w:tcPr>
            <w:tcW w:type="dxa" w:w="2422"/>
            <w:shd w:val="clear" w:color="auto" w:fill="EEF4FB"/>
          </w:tcPr>
          <w:p>
            <w:r>
              <w:rPr>
                <w:sz w:val="17"/>
              </w:rPr>
              <w:t>p_jananie@twave.co.jp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7"/>
              </w:rPr>
              <w:t>developer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7"/>
              </w:rPr>
              <w:t>admin123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7"/>
              </w:rPr>
              <w:t>Standard dev access, bash requires approval</w:t>
            </w:r>
          </w:p>
        </w:tc>
      </w:tr>
      <w:tr>
        <w:tc>
          <w:tcPr>
            <w:tcW w:type="dxa" w:w="2422"/>
          </w:tcPr>
          <w:p>
            <w:r>
              <w:rPr>
                <w:sz w:val="17"/>
              </w:rPr>
              <w:t>readonly user</w:t>
            </w:r>
          </w:p>
        </w:tc>
        <w:tc>
          <w:tcPr>
            <w:tcW w:type="dxa" w:w="2422"/>
          </w:tcPr>
          <w:p>
            <w:r>
              <w:rPr>
                <w:sz w:val="17"/>
              </w:rPr>
              <w:t>readonly</w:t>
            </w:r>
          </w:p>
        </w:tc>
        <w:tc>
          <w:tcPr>
            <w:tcW w:type="dxa" w:w="2422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422"/>
          </w:tcPr>
          <w:p>
            <w:r>
              <w:rPr>
                <w:sz w:val="17"/>
              </w:rPr>
              <w:t>Read-only, no edits/bash/skills</w:t>
            </w:r>
          </w:p>
        </w:tc>
      </w:tr>
      <w:tr>
        <w:tc>
          <w:tcPr>
            <w:tcW w:type="dxa" w:w="2422"/>
            <w:shd w:val="clear" w:color="auto" w:fill="EEF4FB"/>
          </w:tcPr>
          <w:p>
            <w:r>
              <w:rPr>
                <w:sz w:val="17"/>
              </w:rPr>
              <w:t>ci-bot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7"/>
              </w:rPr>
              <w:t>autonomous_agent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422"/>
            <w:shd w:val="clear" w:color="auto" w:fill="EEF4FB"/>
          </w:tcPr>
          <w:p>
            <w:r>
              <w:rPr>
                <w:sz w:val="17"/>
              </w:rPr>
              <w:t>Autonomous with loop guard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3A8A"/>
        </w:rPr>
        <w:t>2. Skills Testing (51 Skills, 7 Categories)</w:t>
      </w:r>
    </w:p>
    <w:p>
      <w:r>
        <w:rPr>
          <w:sz w:val="20"/>
        </w:rPr>
        <w:t>All 51 skills were tested using real-world prompts sent through the VS Code extension chat interface. Skills are activated using the @ mention syntax (e.g., @code-review) or via the bottom toolbar skill picker. Each skill was tested with a domain-specific use case.</w:t>
      </w:r>
    </w:p>
    <w:p/>
    <w:p>
      <w:pPr>
        <w:pStyle w:val="Heading2"/>
      </w:pPr>
      <w:r>
        <w:rPr>
          <w:color w:val="1E3A8A"/>
        </w:rPr>
        <w:t>2.1 Development Skills (16 skills)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ID</w:t>
            </w:r>
          </w:p>
        </w:tc>
        <w:tc>
          <w:tcPr>
            <w:tcW w:type="dxa" w:w="1938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1938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Prompt</w:t>
            </w:r>
          </w:p>
        </w:tc>
        <w:tc>
          <w:tcPr>
            <w:tcW w:type="dxa" w:w="1938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Output</w:t>
            </w:r>
          </w:p>
        </w:tc>
        <w:tc>
          <w:tcPr>
            <w:tcW w:type="dxa" w:w="1938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agentic-development-principles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Planning a multi-step AI agent pipeline for a fintech app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@agentic-development-principles How should I structure agent tasks for a payment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Detailed divide-and-conquer strategy with context boundaries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api-design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Designing a REST API for a logistics platform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@api-design Design RESTful endpoints for a parcel tracking system with real-time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Complete API spec with versioning, pagination, error codes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api-design-principles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Creating a public developer API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@api-design-principles What are the core principles for a developer-friendly pub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Idempotency, pagination, rate limiting, semantic versioning guidance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architecture-patterns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Choosing architecture for a high-traffic SaaS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@architecture-patterns Which architecture pattern suits a multi-tenant SaaS with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Event-driven + CQRS recommendation with trade-off analysis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code-refactoring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Reducing complexity in legacy Python billing module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@code-refactoring Refactor this 400-line billing function into clean modules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Decomposed functions, reduced cyclomatic complexity, preserved tests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code-review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Reviewing a PR for a new auth middleware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@code-review Review this JWT middleware for security gaps and code quality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Security findings, naming improvements, missing edge-case tests listed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database-schema-design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Designing schema for an e-commerce order system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@database-schema-design Design a PostgreSQL schema for orders, products, invento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Normalized schema with FK constraints, indexes, migration scripts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debugging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Diagnosing intermittent 502 errors in production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@debugging My Node.js API returns 502 randomly under load — how do I systematica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Systematic checklist: logs, tracing, profiling, load test steps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git-workflow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Setting up GitFlow for a 10-engineer team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@git-workflow Set up a GitFlow branching strategy for a team of 10 engineers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Branch naming, PR rules, release tagging, hotfix process defined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nodejs-backend-patterns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Building a high-throughput webhook processor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@nodejs-backend-patterns What patterns should I use for a webhook processor hand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Queue-based processing, worker threads, circuit breaker pattern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performance-optimization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Slow API response times (3s avg) in a React+Node app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@performance-optimization My Express API averages 3s per request — identify bott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DB query analysis, N+1 detection, caching layers, CDN strategy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precommit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Enforcing code standards across a monorepo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@precommit Set up pre-commit hooks for a TypeScript + Python monorepo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pre-commit config with eslint, prettier, mypy, black hooks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python-performance-optimization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Slow data pipeline processing 1M records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 xml:space="preserve">@python-performance-optimization My pandas pipeline takes 2 hours for 1M rows — 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Vectorization, chunking, multiprocessing, Polars migration advice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quality-check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Pre-release quality gate on a TypeScript codebase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@quality-check Run all quality checks on this TypeScript project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Lint errors, type errors, format issues listed with fixes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react-native-best-practices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Building a cross-platform mobile banking app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@react-native-best-practices What patterns should I follow for a secure React Na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Biometric auth, secure storage, deep linking, offline-first patterns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typescript-advanced-types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Creating type-safe API client with discriminated unions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@typescript-advanced-types How do I create a type-safe API response handler with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Complete type definitions with conditional types, mapped types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✅ PASS</w:t>
            </w:r>
          </w:p>
        </w:tc>
      </w:tr>
    </w:tbl>
    <w:p/>
    <w:p>
      <w:pPr>
        <w:pStyle w:val="Heading2"/>
      </w:pPr>
      <w:r>
        <w:rPr>
          <w:color w:val="0F766E"/>
        </w:rPr>
        <w:t>2.2 DevOps Skills (7 skills)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ID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Prompt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Output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ci-cd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Setting up SAST/DAST in GitHub Actions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@ci-cd Add SAST scanning and deployment gates to our GitHub Actions pipeline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Complete workflow YAML with Snyk, SonarQube, deployment approval gates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cicd-expert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Migrating Jenkins pipelines to GitHub Actions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@cicd-expert Migrate our Jenkins declarative pipeline to GitHub Actions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Complete GitHub Actions workflow YAML with equivalent stages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cicd-pipeline-generator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Creating first CI/CD for a Bun/TypeScript project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@cicd-pipeline-generator Generate a CI/CD pipeline for a Bun + TypeScript + Dock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GitHub Actions YAML with build, test, docker push stages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deployment-automation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Deploying a containerized app to AWS ECS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@deployment-automation Automate deployment of a Docker app to AWS ECS with blue-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Terraform + GitHub Actions workflow with blue-green ECS deployment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deployment-pipeline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Full pipeline for microservices on Kubernetes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@deployment-pipeline Design a full deployment pipeline for 5 microservices on Ku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Helm charts, ArgoCD GitOps config, staging→prod promotion strategy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devops-engineer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Containerizing a legacy monolith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 xml:space="preserve">@devops-engineer Create a production Dockerfile and K8s manifests for a Node.js 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Multi-stage Dockerfile, Deployment/Service/HPA manifests, resource limits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workflow-automation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Automating nightly DB backups and report emails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@workflow-automation Automate nightly PostgreSQL backup with S3 upload and Slack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Shell script + cron job + AWS CLI + Slack webhook integration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</w:tbl>
    <w:p/>
    <w:p>
      <w:pPr>
        <w:pStyle w:val="Heading2"/>
      </w:pPr>
      <w:r>
        <w:rPr>
          <w:color w:val="7C3AED"/>
        </w:rPr>
        <w:t>2.3 Cloud Skills (7 skills)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ID</w:t>
            </w:r>
          </w:p>
        </w:tc>
        <w:tc>
          <w:tcPr>
            <w:tcW w:type="dxa" w:w="1938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1938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Prompt</w:t>
            </w:r>
          </w:p>
        </w:tc>
        <w:tc>
          <w:tcPr>
            <w:tcW w:type="dxa" w:w="1938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Output</w:t>
            </w:r>
          </w:p>
        </w:tc>
        <w:tc>
          <w:tcPr>
            <w:tcW w:type="dxa" w:w="1938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azure-ai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Building a document intelligence solution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@azure-ai How do I integrate Azure Document Intelligence for invoice parsing?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Azure Form Recognizer SDK setup, model training, output parsing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azure-cost-optimization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Reducing $50K/month Azure bill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@azure-cost-optimization Analyze and reduce Azure costs for a production workloa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Reserved instances, right-sizing, spot VMs, budget alerts guide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azure-deploy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Deploying to Azure Container Apps with zero downtime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@azure-deploy Deploy a containerized API to Azure Container Apps with zero-downt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Bicep template, GitHub Actions workflow, health probe config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azure-diagnostics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Diagnosing high latency on Azure App Service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@azure-diagnostics My Azure App Service has 5s response times — diagnose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Application Insights query, profiling setup, dependency map analysis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azure-observability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Setting up full observability for a microservices app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@azure-observability Design an observability stack for 10 Azure microservices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Log Analytics workspace, dashboards, alerts, distributed tracing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azure-storage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Designing storage for 10TB media files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 xml:space="preserve">@azure-storage Design Azure storage architecture for a media platform with 10TB 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Blob tiers, CDN integration, SAS tokens, lifecycle policies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mcp-builder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Building a custom MCP server for Jira integration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@mcp-builder Build an MCP server that exposes Jira ticket creation as a tool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FastAPI MCP server with Jira API tool definition and schema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</w:tbl>
    <w:p/>
    <w:p>
      <w:pPr>
        <w:pStyle w:val="Heading2"/>
      </w:pPr>
      <w:r>
        <w:rPr>
          <w:color w:val="B91C1C"/>
        </w:rPr>
        <w:t>2.4 Security Skills (2 skills)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B91C1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ID</w:t>
            </w:r>
          </w:p>
        </w:tc>
        <w:tc>
          <w:tcPr>
            <w:tcW w:type="dxa" w:w="1938"/>
            <w:shd w:val="clear" w:color="auto" w:fill="B91C1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1938"/>
            <w:shd w:val="clear" w:color="auto" w:fill="B91C1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Prompt</w:t>
            </w:r>
          </w:p>
        </w:tc>
        <w:tc>
          <w:tcPr>
            <w:tcW w:type="dxa" w:w="1938"/>
            <w:shd w:val="clear" w:color="auto" w:fill="B91C1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Output</w:t>
            </w:r>
          </w:p>
        </w:tc>
        <w:tc>
          <w:tcPr>
            <w:tcW w:type="dxa" w:w="1938"/>
            <w:shd w:val="clear" w:color="auto" w:fill="B91C1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security-best-practices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Securing a public-facing REST API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@security-best-practices Harden our public REST API against OWASP Top 10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Rate limiting, input validation, JWT hardening, secrets rotation guide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devsecops-expert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Adding security gates to a startup's first pipeline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@devsecops-expert Add shift-left security to our GitHub Actions — SCA, secrets 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Trivy, Gitleaks, OWASP Dependency Check config with failure thresholds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✅ PASS</w:t>
            </w:r>
          </w:p>
        </w:tc>
      </w:tr>
    </w:tbl>
    <w:p/>
    <w:p>
      <w:pPr>
        <w:pStyle w:val="Heading2"/>
      </w:pPr>
      <w:r>
        <w:rPr>
          <w:color w:val="B45309"/>
        </w:rPr>
        <w:t>2.5 Testing Skills (7 skills)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ID</w:t>
            </w:r>
          </w:p>
        </w:tc>
        <w:tc>
          <w:tcPr>
            <w:tcW w:type="dxa" w:w="1938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1938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Prompt</w:t>
            </w:r>
          </w:p>
        </w:tc>
        <w:tc>
          <w:tcPr>
            <w:tcW w:type="dxa" w:w="1938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Output</w:t>
            </w:r>
          </w:p>
        </w:tc>
        <w:tc>
          <w:tcPr>
            <w:tcW w:type="dxa" w:w="1938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test-driven-development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Building a payment service with TDD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@test-driven-development Walk me through TDD for a payment processing service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Red-green-refactor cycles, test structure, mock strategy for payment APIs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testing-strategies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Planning testing for a healthcare platform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@testing-strategies Design a full testing strategy for a HIPAA-compliant healthc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Unit, integration, E2E, security, performance test plan with coverage targets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webapp-testing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E2E testing a React SPA with authentication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@webapp-testing Set up E2E testing for a React app with OAuth login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Playwright config, auth fixture, page object model, CI integration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systematic-debugging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Diagnosing a memory leak in production Node.js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@systematic-debugging Systematically find a memory leak in a Node.js Express app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Heap snapshot analysis, GC logs, leak isolation methodology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receiving-code-review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Junior dev handling first major PR review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 xml:space="preserve">@receiving-code-review How should I respond to critical code review feedback on 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Action plan: prioritize critical, ask questions, iterate professionally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requesting-code-review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Getting useful feedback on a complex architecture PR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@requesting-code-review How do I write a PR description that gets useful securit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PR template with context, risk areas highlighted, reviewer checklist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verification-before-completion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Finalizing a large feature before sprint demo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@verification-before-completion What should I verify before saying my feature is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Functional, edge-case, security, performance, accessibility checklist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</w:tbl>
    <w:p/>
    <w:p>
      <w:pPr>
        <w:pStyle w:val="Heading2"/>
      </w:pPr>
      <w:r>
        <w:rPr>
          <w:color w:val="065F46"/>
        </w:rPr>
        <w:t>2.6 Documentation Skills (6 skills)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ID</w:t>
            </w:r>
          </w:p>
        </w:tc>
        <w:tc>
          <w:tcPr>
            <w:tcW w:type="dxa" w:w="1938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1938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Prompt</w:t>
            </w:r>
          </w:p>
        </w:tc>
        <w:tc>
          <w:tcPr>
            <w:tcW w:type="dxa" w:w="1938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Output</w:t>
            </w:r>
          </w:p>
        </w:tc>
        <w:tc>
          <w:tcPr>
            <w:tcW w:type="dxa" w:w="1938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docx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Generating weekly engineering reports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@docx Generate a weekly engineering report for sprint 42 with metrics table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Word document with formatted tables, headers, executive summary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pdf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Creating a signed PDF report for compliance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@pdf Generate a compliance report PDF with digital signature fields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PDF with form fields, table of contents, page numbers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pptx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Creating investor deck slides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@pptx Create a 10-slide investor pitch deck for a SaaS startup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PPTX with title, problem, solution, market, team, financials slides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xlsx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Generating a financial model spreadsheet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@xlsx Generate a 3-year financial model with revenue projections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Excel with formulas, charts, conditional formatting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brand-guidelines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Documenting brand identity for a new product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@brand-guidelines Create brand guidelines for 'Nexus' — a B2B data platform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Color palette, typography, logo usage, tone of voice document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internal-comms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Improving engineering all-hands communication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@internal-comms Design an internal comms strategy for a 200-person engineering o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Communication channels, cadence, escalation paths, template library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✅ PASS</w:t>
            </w:r>
          </w:p>
        </w:tc>
      </w:tr>
    </w:tbl>
    <w:p/>
    <w:p>
      <w:pPr>
        <w:pStyle w:val="Heading2"/>
      </w:pPr>
      <w:r>
        <w:rPr>
          <w:color w:val="1D4ED8"/>
        </w:rPr>
        <w:t>2.7 Core Skills (6 skills)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ID</w:t>
            </w:r>
          </w:p>
        </w:tc>
        <w:tc>
          <w:tcPr>
            <w:tcW w:type="dxa" w:w="1938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1938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Prompt</w:t>
            </w:r>
          </w:p>
        </w:tc>
        <w:tc>
          <w:tcPr>
            <w:tcW w:type="dxa" w:w="1938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Output</w:t>
            </w:r>
          </w:p>
        </w:tc>
        <w:tc>
          <w:tcPr>
            <w:tcW w:type="dxa" w:w="1938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find-skills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Finding skills for a new project type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@find-skills What skills are available for mobile app development?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Lists react-native-best-practices, testing-strategies, deployment skills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frontend-design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Building accessible component library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@frontend-design Design a component library following atomic design principles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Atom/molecule/organism structure, Storybook config, a11y guidelines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ui-ux-pro-max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Redesigning a complex dashboard for non-technical users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@ui-ux-pro-max Redesign a complex analytics dashboard for non-technical executiv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Progressive disclosure, data hierarchy, interactive filters, mobile-first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web-design-guidelines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Ensuring WCAG 2.1 AA compliance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@web-design-guidelines Audit our web app for WCAG 2.1 AA accessibility complianc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Color contrast, keyboard nav, ARIA labels, focus management checklist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vercel-composition-patterns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Refactoring a monolithic React app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@vercel-composition-patterns Restructure our React app using composition pattern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Container/Presentation split, render props, compound components guide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vercel-react-best-practices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Performance tuning a Next.js e-commerce site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@vercel-react-best-practices Optimize a Next.js e-commerce site for Core Web Vit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ISR config, image optimization, lazy loading, bundle analysis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✅ PASS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3A8A"/>
        </w:rPr>
        <w:t>3. Platform API Tools Testing (32 Tools)</w:t>
      </w:r>
    </w:p>
    <w:p>
      <w:r>
        <w:t>All platform REST API endpoints and MCP tools were tested. Authentication uses Bearer JWT tokens from POST /api/auth/login. Admin token required for HITL, audit, and policy endpoints.</w:t>
      </w:r>
    </w:p>
    <w:p>
      <w:pPr>
        <w:pStyle w:val="Heading2"/>
      </w:pPr>
      <w:r>
        <w:rPr>
          <w:color w:val="0F766E"/>
        </w:rPr>
        <w:t>Auth Tools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auth/login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POST /api/auth/login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Authenticate user, returns JWT token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POST with admin@thirdwave.local / admin123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auth/register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POST /api/auth/register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Register new user account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POST with new user details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auth/me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GET /api/auth/me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Get current authenticated user profile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GET with valid Bearer token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</w:tbl>
    <w:p/>
    <w:p>
      <w:pPr>
        <w:pStyle w:val="Heading2"/>
      </w:pPr>
      <w:r>
        <w:rPr>
          <w:color w:val="0F766E"/>
        </w:rPr>
        <w:t>Sessions Tools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sessions/list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GET /api/sessions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List chat sessions for user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GET with auth token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sessions/create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POST /api/sessions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Create new chat session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POST with model and workspace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sessions/messages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GET /api/sessions/:id/messages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Fetch messages in a session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GET with session ID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</w:tbl>
    <w:p/>
    <w:p>
      <w:pPr>
        <w:pStyle w:val="Heading2"/>
      </w:pPr>
      <w:r>
        <w:rPr>
          <w:color w:val="0F766E"/>
        </w:rPr>
        <w:t>Tasks Tools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tasks/list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GET /api/tasks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List active agent tasks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GET with auth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tasks/create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POST /api/tasks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Create a new agent task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POST with prompt and context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tasks/status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GET /api/tasks/:id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Get task status and result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GET with task ID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</w:tbl>
    <w:p/>
    <w:p>
      <w:pPr>
        <w:pStyle w:val="Heading2"/>
      </w:pPr>
      <w:r>
        <w:rPr>
          <w:color w:val="0F766E"/>
        </w:rPr>
        <w:t>Providers Tools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providers/list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GET /api/providers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List configured AI providers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GET with auth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</w:tbl>
    <w:p/>
    <w:p>
      <w:pPr>
        <w:pStyle w:val="Heading2"/>
      </w:pPr>
      <w:r>
        <w:rPr>
          <w:color w:val="0F766E"/>
        </w:rPr>
        <w:t>Files Tools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files/read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POST /api/files/read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Read file contents from workspace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POST with file path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files/write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POST /api/files/write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Write content to workspace file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POST with path + content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files/list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GET /api/files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List workspace directory contents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GET with path query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</w:tbl>
    <w:p/>
    <w:p>
      <w:pPr>
        <w:pStyle w:val="Heading2"/>
      </w:pPr>
      <w:r>
        <w:rPr>
          <w:color w:val="0F766E"/>
        </w:rPr>
        <w:t>Workspaces Tools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workspaces/list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GET /api/workspaces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List user workspaces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GET with auth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workspaces/create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POST /api/workspaces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Create new workspace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POST with name, directory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workspaces/active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GET /api/workspaces/active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Get active workspace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GET with auth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</w:tbl>
    <w:p/>
    <w:p>
      <w:pPr>
        <w:pStyle w:val="Heading2"/>
      </w:pPr>
      <w:r>
        <w:rPr>
          <w:color w:val="0F766E"/>
        </w:rPr>
        <w:t>Orchestrations Tools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orchestrations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GET /api/orchestrations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List orchestration jobs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GET with auth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</w:tbl>
    <w:p/>
    <w:p>
      <w:pPr>
        <w:pStyle w:val="Heading2"/>
      </w:pPr>
      <w:r>
        <w:rPr>
          <w:color w:val="0F766E"/>
        </w:rPr>
        <w:t>Queue Tools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queue/list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GET /api/queue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List task queue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GET with auth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</w:tbl>
    <w:p/>
    <w:p>
      <w:pPr>
        <w:pStyle w:val="Heading2"/>
      </w:pPr>
      <w:r>
        <w:rPr>
          <w:color w:val="0F766E"/>
        </w:rPr>
        <w:t>Parallel Tools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parallel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GET /api/parallel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List parallel execution jobs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GET with auth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</w:tbl>
    <w:p/>
    <w:p>
      <w:pPr>
        <w:pStyle w:val="Heading2"/>
      </w:pPr>
      <w:r>
        <w:rPr>
          <w:color w:val="0F766E"/>
        </w:rPr>
        <w:t>Skills Tools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skills/list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GET /api/skills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List available skills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GET with auth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skills/activate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POST /api/skills/:id/activate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Activate a skill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POST with skill ID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✅ PASS</w:t>
            </w:r>
          </w:p>
        </w:tc>
      </w:tr>
    </w:tbl>
    <w:p/>
    <w:p>
      <w:pPr>
        <w:pStyle w:val="Heading2"/>
      </w:pPr>
      <w:r>
        <w:rPr>
          <w:color w:val="0F766E"/>
        </w:rPr>
        <w:t>Policies Tools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policies/list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GET /api/policies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List HITL policies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GET with admin token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</w:tbl>
    <w:p/>
    <w:p>
      <w:pPr>
        <w:pStyle w:val="Heading2"/>
      </w:pPr>
      <w:r>
        <w:rPr>
          <w:color w:val="0F766E"/>
        </w:rPr>
        <w:t>HITL Tools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hitl/pending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GET /api/hitl/pending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Get pending HITL approvals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GET with admin token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hitl/approve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POST /api/hitl/:id/approve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Approve a HITL request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POST with request ID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✅ PASS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hitl/deny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POST /api/hitl/:id/deny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Deny a HITL request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POST with request ID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</w:tbl>
    <w:p/>
    <w:p>
      <w:pPr>
        <w:pStyle w:val="Heading2"/>
      </w:pPr>
      <w:r>
        <w:rPr>
          <w:color w:val="0F766E"/>
        </w:rPr>
        <w:t>Audit Tools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audit/list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GET /api/audit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List audit log entries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GET with admin token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</w:tbl>
    <w:p/>
    <w:p>
      <w:pPr>
        <w:pStyle w:val="Heading2"/>
      </w:pPr>
      <w:r>
        <w:rPr>
          <w:color w:val="0F766E"/>
        </w:rPr>
        <w:t>Budget Tools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budget/status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GET /api/budget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Get token/cost budget status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GET with auth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</w:tbl>
    <w:p/>
    <w:p>
      <w:pPr>
        <w:pStyle w:val="Heading2"/>
      </w:pPr>
      <w:r>
        <w:rPr>
          <w:color w:val="0F766E"/>
        </w:rPr>
        <w:t>Registry Tools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registry/skills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GET /api/registry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Get skill registry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GET with auth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</w:tbl>
    <w:p/>
    <w:p>
      <w:pPr>
        <w:pStyle w:val="Heading2"/>
      </w:pPr>
      <w:r>
        <w:rPr>
          <w:color w:val="0F766E"/>
        </w:rPr>
        <w:t>System Tools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health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GET /health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Platform + OpenCode health check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GET (no auth)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</w:tbl>
    <w:p/>
    <w:p>
      <w:pPr>
        <w:pStyle w:val="Heading2"/>
      </w:pPr>
      <w:r>
        <w:rPr>
          <w:color w:val="0F766E"/>
        </w:rPr>
        <w:t>MCP Tools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mcp/query_database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POST /tool/execute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Run SQL query against PostgreSQL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POST {tool_name: query_database, params: {query: SELECT...}}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</w:tbl>
    <w:p/>
    <w:p>
      <w:pPr>
        <w:pStyle w:val="Heading2"/>
      </w:pPr>
      <w:r>
        <w:rPr>
          <w:color w:val="0F766E"/>
        </w:rPr>
        <w:t>Chat Tools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chat/send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POST /api/chat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Send message to AI model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POST with message, session_id, model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</w:tbl>
    <w:p/>
    <w:p>
      <w:pPr>
        <w:pStyle w:val="Heading2"/>
      </w:pPr>
      <w:r>
        <w:rPr>
          <w:color w:val="0F766E"/>
        </w:rPr>
        <w:t>Events Tools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193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events/stream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GET /api/events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Server-sent events stream for live updates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GET with auth, EventSource connection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PASS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3A8A"/>
        </w:rPr>
        <w:t>4. HITL Rules &amp; Permission Matrix Testing</w:t>
      </w:r>
    </w:p>
    <w:p>
      <w:r>
        <w:t>The Human-in-the-Loop (HITL) system enforces role-based permissions on all agent actions. Decisions are: ALLOW (proceed immediately), ASK (show approval dialog to admin), DENY (block and log). 28 permission scenarios were tested across all 4 roles.</w:t>
      </w:r>
    </w:p>
    <w:p>
      <w:pPr>
        <w:pStyle w:val="Heading2"/>
      </w:pPr>
      <w:r>
        <w:rPr>
          <w:color w:val="374151"/>
        </w:rPr>
        <w:t>4.1 Role Permission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211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1211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bash</w:t>
            </w:r>
          </w:p>
        </w:tc>
        <w:tc>
          <w:tcPr>
            <w:tcW w:type="dxa" w:w="1211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edit</w:t>
            </w:r>
          </w:p>
        </w:tc>
        <w:tc>
          <w:tcPr>
            <w:tcW w:type="dxa" w:w="1211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read</w:t>
            </w:r>
          </w:p>
        </w:tc>
        <w:tc>
          <w:tcPr>
            <w:tcW w:type="dxa" w:w="1211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webfetch</w:t>
            </w:r>
          </w:p>
        </w:tc>
        <w:tc>
          <w:tcPr>
            <w:tcW w:type="dxa" w:w="1211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ext_dir</w:t>
            </w:r>
          </w:p>
        </w:tc>
        <w:tc>
          <w:tcPr>
            <w:tcW w:type="dxa" w:w="1211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doom_loop</w:t>
            </w:r>
          </w:p>
        </w:tc>
        <w:tc>
          <w:tcPr>
            <w:tcW w:type="dxa" w:w="1211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</w:t>
            </w:r>
          </w:p>
        </w:tc>
      </w:tr>
      <w:tr>
        <w:tc>
          <w:tcPr>
            <w:tcW w:type="dxa" w:w="1211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1211"/>
          </w:tcPr>
          <w:p>
            <w:r>
              <w:rPr>
                <w:sz w:val="17"/>
              </w:rPr>
              <w:t>allow</w:t>
            </w:r>
          </w:p>
        </w:tc>
        <w:tc>
          <w:tcPr>
            <w:tcW w:type="dxa" w:w="1211"/>
          </w:tcPr>
          <w:p>
            <w:r>
              <w:rPr>
                <w:sz w:val="17"/>
              </w:rPr>
              <w:t>allow</w:t>
            </w:r>
          </w:p>
        </w:tc>
        <w:tc>
          <w:tcPr>
            <w:tcW w:type="dxa" w:w="1211"/>
          </w:tcPr>
          <w:p>
            <w:r>
              <w:rPr>
                <w:sz w:val="17"/>
              </w:rPr>
              <w:t>allow</w:t>
            </w:r>
          </w:p>
        </w:tc>
        <w:tc>
          <w:tcPr>
            <w:tcW w:type="dxa" w:w="1211"/>
          </w:tcPr>
          <w:p>
            <w:r>
              <w:rPr>
                <w:sz w:val="17"/>
              </w:rPr>
              <w:t>allow</w:t>
            </w:r>
          </w:p>
        </w:tc>
        <w:tc>
          <w:tcPr>
            <w:tcW w:type="dxa" w:w="1211"/>
          </w:tcPr>
          <w:p>
            <w:r>
              <w:rPr>
                <w:sz w:val="17"/>
              </w:rPr>
              <w:t>allow</w:t>
            </w:r>
          </w:p>
        </w:tc>
        <w:tc>
          <w:tcPr>
            <w:tcW w:type="dxa" w:w="1211"/>
          </w:tcPr>
          <w:p>
            <w:r>
              <w:rPr>
                <w:sz w:val="17"/>
              </w:rPr>
              <w:t>allow</w:t>
            </w:r>
          </w:p>
        </w:tc>
        <w:tc>
          <w:tcPr>
            <w:tcW w:type="dxa" w:w="1211"/>
          </w:tcPr>
          <w:p>
            <w:r>
              <w:rPr>
                <w:sz w:val="17"/>
              </w:rPr>
              <w:t>allow</w:t>
            </w:r>
          </w:p>
        </w:tc>
      </w:tr>
      <w:tr>
        <w:tc>
          <w:tcPr>
            <w:tcW w:type="dxa" w:w="1211"/>
            <w:shd w:val="clear" w:color="auto" w:fill="EEF4FB"/>
          </w:tcPr>
          <w:p>
            <w:r>
              <w:rPr>
                <w:sz w:val="17"/>
              </w:rPr>
              <w:t>developer</w:t>
            </w:r>
          </w:p>
        </w:tc>
        <w:tc>
          <w:tcPr>
            <w:tcW w:type="dxa" w:w="1211"/>
            <w:shd w:val="clear" w:color="auto" w:fill="EEF4FB"/>
          </w:tcPr>
          <w:p>
            <w:r>
              <w:rPr>
                <w:sz w:val="17"/>
              </w:rPr>
              <w:t>ask</w:t>
            </w:r>
          </w:p>
        </w:tc>
        <w:tc>
          <w:tcPr>
            <w:tcW w:type="dxa" w:w="1211"/>
            <w:shd w:val="clear" w:color="auto" w:fill="EEF4FB"/>
          </w:tcPr>
          <w:p>
            <w:r>
              <w:rPr>
                <w:sz w:val="17"/>
              </w:rPr>
              <w:t>allow</w:t>
            </w:r>
          </w:p>
        </w:tc>
        <w:tc>
          <w:tcPr>
            <w:tcW w:type="dxa" w:w="1211"/>
            <w:shd w:val="clear" w:color="auto" w:fill="EEF4FB"/>
          </w:tcPr>
          <w:p>
            <w:r>
              <w:rPr>
                <w:sz w:val="17"/>
              </w:rPr>
              <w:t>allow</w:t>
            </w:r>
          </w:p>
        </w:tc>
        <w:tc>
          <w:tcPr>
            <w:tcW w:type="dxa" w:w="1211"/>
            <w:shd w:val="clear" w:color="auto" w:fill="EEF4FB"/>
          </w:tcPr>
          <w:p>
            <w:r>
              <w:rPr>
                <w:sz w:val="17"/>
              </w:rPr>
              <w:t>ask</w:t>
            </w:r>
          </w:p>
        </w:tc>
        <w:tc>
          <w:tcPr>
            <w:tcW w:type="dxa" w:w="1211"/>
            <w:shd w:val="clear" w:color="auto" w:fill="EEF4FB"/>
          </w:tcPr>
          <w:p>
            <w:r>
              <w:rPr>
                <w:sz w:val="17"/>
              </w:rPr>
              <w:t>ask</w:t>
            </w:r>
          </w:p>
        </w:tc>
        <w:tc>
          <w:tcPr>
            <w:tcW w:type="dxa" w:w="1211"/>
            <w:shd w:val="clear" w:color="auto" w:fill="EEF4FB"/>
          </w:tcPr>
          <w:p>
            <w:r>
              <w:rPr>
                <w:sz w:val="17"/>
              </w:rPr>
              <w:t>ask</w:t>
            </w:r>
          </w:p>
        </w:tc>
        <w:tc>
          <w:tcPr>
            <w:tcW w:type="dxa" w:w="1211"/>
            <w:shd w:val="clear" w:color="auto" w:fill="EEF4FB"/>
          </w:tcPr>
          <w:p>
            <w:r>
              <w:rPr>
                <w:sz w:val="17"/>
              </w:rPr>
              <w:t>allow</w:t>
            </w:r>
          </w:p>
        </w:tc>
      </w:tr>
      <w:tr>
        <w:tc>
          <w:tcPr>
            <w:tcW w:type="dxa" w:w="1211"/>
          </w:tcPr>
          <w:p>
            <w:r>
              <w:rPr>
                <w:sz w:val="17"/>
              </w:rPr>
              <w:t>readonly</w:t>
            </w:r>
          </w:p>
        </w:tc>
        <w:tc>
          <w:tcPr>
            <w:tcW w:type="dxa" w:w="1211"/>
          </w:tcPr>
          <w:p>
            <w:r>
              <w:rPr>
                <w:sz w:val="17"/>
              </w:rPr>
              <w:t>deny</w:t>
            </w:r>
          </w:p>
        </w:tc>
        <w:tc>
          <w:tcPr>
            <w:tcW w:type="dxa" w:w="1211"/>
          </w:tcPr>
          <w:p>
            <w:r>
              <w:rPr>
                <w:sz w:val="17"/>
              </w:rPr>
              <w:t>deny</w:t>
            </w:r>
          </w:p>
        </w:tc>
        <w:tc>
          <w:tcPr>
            <w:tcW w:type="dxa" w:w="1211"/>
          </w:tcPr>
          <w:p>
            <w:r>
              <w:rPr>
                <w:sz w:val="17"/>
              </w:rPr>
              <w:t>allow</w:t>
            </w:r>
          </w:p>
        </w:tc>
        <w:tc>
          <w:tcPr>
            <w:tcW w:type="dxa" w:w="1211"/>
          </w:tcPr>
          <w:p>
            <w:r>
              <w:rPr>
                <w:sz w:val="17"/>
              </w:rPr>
              <w:t>deny</w:t>
            </w:r>
          </w:p>
        </w:tc>
        <w:tc>
          <w:tcPr>
            <w:tcW w:type="dxa" w:w="1211"/>
          </w:tcPr>
          <w:p>
            <w:r>
              <w:rPr>
                <w:sz w:val="17"/>
              </w:rPr>
              <w:t>deny</w:t>
            </w:r>
          </w:p>
        </w:tc>
        <w:tc>
          <w:tcPr>
            <w:tcW w:type="dxa" w:w="1211"/>
          </w:tcPr>
          <w:p>
            <w:r>
              <w:rPr>
                <w:sz w:val="17"/>
              </w:rPr>
              <w:t>deny</w:t>
            </w:r>
          </w:p>
        </w:tc>
        <w:tc>
          <w:tcPr>
            <w:tcW w:type="dxa" w:w="1211"/>
          </w:tcPr>
          <w:p>
            <w:r>
              <w:rPr>
                <w:sz w:val="17"/>
              </w:rPr>
              <w:t>deny</w:t>
            </w:r>
          </w:p>
        </w:tc>
      </w:tr>
      <w:tr>
        <w:tc>
          <w:tcPr>
            <w:tcW w:type="dxa" w:w="1211"/>
            <w:shd w:val="clear" w:color="auto" w:fill="EEF4FB"/>
          </w:tcPr>
          <w:p>
            <w:r>
              <w:rPr>
                <w:sz w:val="17"/>
              </w:rPr>
              <w:t>autonomous_agent</w:t>
            </w:r>
          </w:p>
        </w:tc>
        <w:tc>
          <w:tcPr>
            <w:tcW w:type="dxa" w:w="1211"/>
            <w:shd w:val="clear" w:color="auto" w:fill="EEF4FB"/>
          </w:tcPr>
          <w:p>
            <w:r>
              <w:rPr>
                <w:sz w:val="17"/>
              </w:rPr>
              <w:t>allow</w:t>
            </w:r>
          </w:p>
        </w:tc>
        <w:tc>
          <w:tcPr>
            <w:tcW w:type="dxa" w:w="1211"/>
            <w:shd w:val="clear" w:color="auto" w:fill="EEF4FB"/>
          </w:tcPr>
          <w:p>
            <w:r>
              <w:rPr>
                <w:sz w:val="17"/>
              </w:rPr>
              <w:t>allow</w:t>
            </w:r>
          </w:p>
        </w:tc>
        <w:tc>
          <w:tcPr>
            <w:tcW w:type="dxa" w:w="1211"/>
            <w:shd w:val="clear" w:color="auto" w:fill="EEF4FB"/>
          </w:tcPr>
          <w:p>
            <w:r>
              <w:rPr>
                <w:sz w:val="17"/>
              </w:rPr>
              <w:t>allow</w:t>
            </w:r>
          </w:p>
        </w:tc>
        <w:tc>
          <w:tcPr>
            <w:tcW w:type="dxa" w:w="1211"/>
            <w:shd w:val="clear" w:color="auto" w:fill="EEF4FB"/>
          </w:tcPr>
          <w:p>
            <w:r>
              <w:rPr>
                <w:sz w:val="17"/>
              </w:rPr>
              <w:t>allow</w:t>
            </w:r>
          </w:p>
        </w:tc>
        <w:tc>
          <w:tcPr>
            <w:tcW w:type="dxa" w:w="1211"/>
            <w:shd w:val="clear" w:color="auto" w:fill="EEF4FB"/>
          </w:tcPr>
          <w:p>
            <w:r>
              <w:rPr>
                <w:sz w:val="17"/>
              </w:rPr>
              <w:t>allow</w:t>
            </w:r>
          </w:p>
        </w:tc>
        <w:tc>
          <w:tcPr>
            <w:tcW w:type="dxa" w:w="1211"/>
            <w:shd w:val="clear" w:color="auto" w:fill="EEF4FB"/>
          </w:tcPr>
          <w:p>
            <w:r>
              <w:rPr>
                <w:sz w:val="17"/>
              </w:rPr>
              <w:t>ask</w:t>
            </w:r>
          </w:p>
        </w:tc>
        <w:tc>
          <w:tcPr>
            <w:tcW w:type="dxa" w:w="1211"/>
            <w:shd w:val="clear" w:color="auto" w:fill="EEF4FB"/>
          </w:tcPr>
          <w:p>
            <w:r>
              <w:rPr>
                <w:sz w:val="17"/>
              </w:rPr>
              <w:t>allow</w:t>
            </w:r>
          </w:p>
        </w:tc>
      </w:tr>
    </w:tbl>
    <w:p/>
    <w:p>
      <w:pPr>
        <w:pStyle w:val="Heading2"/>
      </w:pPr>
      <w:r>
        <w:rPr>
          <w:color w:val="374151"/>
        </w:rPr>
        <w:t>4.2 Permission Test Cases (28 Scenarios)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1938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Permission</w:t>
            </w:r>
          </w:p>
        </w:tc>
        <w:tc>
          <w:tcPr>
            <w:tcW w:type="dxa" w:w="1938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Policy</w:t>
            </w:r>
          </w:p>
        </w:tc>
        <w:tc>
          <w:tcPr>
            <w:tcW w:type="dxa" w:w="1938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938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bash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allow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DevOps admin runs `docker system prune -af` to free disk space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ALLOW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edit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allow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Admin edits production `.env` file to rotate API keys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✅ ALLOW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read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allow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Admin reads `/etc/passwd` for security audit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ALLOW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webfetch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allow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Admin fetches external threat intelligence feed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✅ ALLOW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external_directory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allow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Admin accesses `/mnt/backup` outside workspace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ALLOW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doom_loop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allow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Admin runs long-running migration script (50 iterations)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✅ ALLOW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skill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allow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Admin activates devsecops-expert skill for security audit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ALLOW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developer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bash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ask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Developer tries `rm -rf ./node_modules &amp;&amp; npm install`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⚠️ ASK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developer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edit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allow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Developer edits `src/api/auth.ts` to fix a bug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ALLOW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developer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read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allow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Developer reads `database.json` config file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✅ ALLOW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developer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webfetch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ask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Developer agent tries `curl https://external-api.com/data`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⚠️ ASK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developer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external_directory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ask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Developer agent tries to access `/home/other-user/projects`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⚠️ ASK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developer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doom_loop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ask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Developer agent repeats same failing test 12 times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⚠️ ASK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developer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skill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allow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Developer activates code-review skill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✅ ALLOW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readonly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bash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deny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Read-only analyst tries to run `ls` command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❌ DENY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readonly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edit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deny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Read-only user tries to save changes to a file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❌ DENY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readonly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read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allow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Read-only analyst reads codebase for audit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ALLOW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readonly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webfetch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deny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Read-only agent tries to fetch documentation page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❌ DENY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readonly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external_directory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deny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Read-only user browses outside workspace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❌ DENY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readonly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doom_loop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deny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Read-only role attempts repeated operations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❌ DENY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readonly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skill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deny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Read-only user tries to activate a skill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❌ DENY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autonomous_agent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bash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allow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CI/CD autonomous agent runs `pytest` for test suite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✅ ALLOW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autonomous_agent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edit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allow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Autonomous agent refactors code during a build job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ALLOW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autonomous_agent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read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allow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Autonomous agent reads configs for deployment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✅ ALLOW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autonomous_agent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webfetch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allow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Autonomous agent fetches npm package registry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ALLOW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autonomous_agent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external_directory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allow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Autonomous agent accesses shared workspace at `/workspace`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✅ ALLOW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autonomous_agent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doom_loop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ask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Autonomous agent enters infinite retry loop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⚠️ ASK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autonomous_agent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skill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allow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Autonomous agent uses deployment-automation skill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✅ ALLOW</w:t>
            </w:r>
          </w:p>
        </w:tc>
      </w:tr>
    </w:tbl>
    <w:p/>
    <w:p>
      <w:pPr>
        <w:pStyle w:val="Heading2"/>
      </w:pPr>
      <w:r>
        <w:rPr>
          <w:color w:val="374151"/>
        </w:rPr>
        <w:t>4.3 Risk Engine Scoring Test Cases</w:t>
      </w:r>
    </w:p>
    <w:p>
      <w:r>
        <w:t>Risk thresholds: DENY ≥ 80 pts | ASK ≥ 40 pts | ALLOW &lt; 40 pts. Score is capped at 100. Multiple factors stack additively.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B91C1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938"/>
            <w:shd w:val="clear" w:color="auto" w:fill="B91C1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938"/>
            <w:shd w:val="clear" w:color="auto" w:fill="B91C1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Risk Factors</w:t>
            </w:r>
          </w:p>
        </w:tc>
        <w:tc>
          <w:tcPr>
            <w:tcW w:type="dxa" w:w="1938"/>
            <w:shd w:val="clear" w:color="auto" w:fill="B91C1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938"/>
            <w:shd w:val="clear" w:color="auto" w:fill="B91C1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Recursive directory delete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rm -rf /app/data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Destructive (critical)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95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❌ DENY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Force git push to main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git push --force origin main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Destructive (high)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85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❌ DENY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Hard git reset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git reset --hard HEAD~5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Destructive (high)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85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❌ DENY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Drop production database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DROP DATABASE production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Destructive (critical)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95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❌ DENY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Install unknown npm package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npm install unverified-pkg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Package install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⚠️ ASK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Fetch external credentials API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curl https://api.external.com/keys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Network request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⚠️ ASK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Edit .env file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Edit .env with new secret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Sensitive file access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70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⚠️ ASK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Large code refactor (15KB diff)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AI edits 15KB of source files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Large diff &gt;10KB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⚠️ ASK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Delete log file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rm app.log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File deletion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⚠️ ASK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Repeated failing command (10x)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Same command fails 10 times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Repeated error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⚠️ ASK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Read README.md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cat README.md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No risk factors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ALLOW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Run unit tests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bun test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No risk factors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✅ ALLOW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Edit a non-sensitive TypeScript file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Edit src/utils/helpers.ts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Small diff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ALLOW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Permission escalation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sudo chmod 777 /etc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Destructive (critical) + Sudo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95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❌ DENY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Sensitive file + network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curl ... &gt; .env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Sensitive file + Network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100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❌ DENY</w:t>
            </w:r>
          </w:p>
        </w:tc>
      </w:tr>
    </w:tbl>
    <w:p/>
    <w:p>
      <w:pPr>
        <w:pStyle w:val="Heading2"/>
      </w:pPr>
      <w:r>
        <w:rPr>
          <w:color w:val="374151"/>
        </w:rPr>
        <w:t>4.4 Agent Autonomy Modes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1938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Ask Multiplier</w:t>
            </w:r>
          </w:p>
        </w:tc>
        <w:tc>
          <w:tcPr>
            <w:tcW w:type="dxa" w:w="1938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Deny Multiplier</w:t>
            </w:r>
          </w:p>
        </w:tc>
        <w:tc>
          <w:tcPr>
            <w:tcW w:type="dxa" w:w="1938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Max Iterations</w:t>
            </w:r>
          </w:p>
        </w:tc>
        <w:tc>
          <w:tcPr>
            <w:tcW w:type="dxa" w:w="1938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Use Case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supervised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1.5x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1.2x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Critical ops, frequent approvals, tight loop limit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semi_autonomous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1.0x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1.0x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Balanced: standard thresholds, 10 iterations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fully_autonomous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0.7x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0.8x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Minimal interruption, trusted agents, doom_loop still triggers</w:t>
            </w:r>
          </w:p>
        </w:tc>
      </w:tr>
    </w:tbl>
    <w:p/>
    <w:p>
      <w:pPr>
        <w:pStyle w:val="Heading2"/>
      </w:pPr>
      <w:r>
        <w:rPr>
          <w:color w:val="374151"/>
        </w:rPr>
        <w:t>4.5 Destructive Command Patterns (Auto-Flagged)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B91C1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Pattern</w:t>
            </w:r>
          </w:p>
        </w:tc>
        <w:tc>
          <w:tcPr>
            <w:tcW w:type="dxa" w:w="1938"/>
            <w:shd w:val="clear" w:color="auto" w:fill="B91C1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938"/>
            <w:shd w:val="clear" w:color="auto" w:fill="B91C1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938"/>
            <w:shd w:val="clear" w:color="auto" w:fill="B91C1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1938"/>
            <w:shd w:val="clear" w:color="auto" w:fill="B91C1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rm -rf / rm -r -f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Recursive delete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critical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95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❌ DENY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git push --force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Force push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85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❌ DENY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git reset --hard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Hard reset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85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❌ DENY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sudo &lt;any&gt;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Privilege escalation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critical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95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❌ DENY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DROP DATABASE / TRUNCATE TABLE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Destructive SQL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critical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95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❌ DENY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chmod 777 / chmod 666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World-writable permissions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85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❌ DENY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pkill -9 / kill -9 -1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Process kill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85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❌ DENY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mkfs / dd if=...of=...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Disk format/wipe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critical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95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❌ DENY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iptables -F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Firewall flush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85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❌ DENY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npm uninstall -g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Global package remove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⚠️ ASK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3A8A"/>
        </w:rPr>
        <w:t>5. Real-World Problem Scenarios</w:t>
      </w:r>
    </w:p>
    <w:p>
      <w:r>
        <w:t>Six end-to-end real-world scenarios were executed, testing the complete platform: skill chaining, HITL triggers, multi-user roles, and API tool interactions.</w:t>
      </w:r>
    </w:p>
    <w:p>
      <w:pPr>
        <w:pStyle w:val="Heading2"/>
      </w:pPr>
      <w:r>
        <w:rPr>
          <w:color w:val="1E3A8A"/>
        </w:rPr>
        <w:t>Scenario 1: Full-Stack Security Audit</w:t>
      </w:r>
    </w:p>
    <w:p>
      <w:r>
        <w:rPr>
          <w:b/>
        </w:rPr>
        <w:t xml:space="preserve">Problem Statement: </w:t>
      </w:r>
      <w:r>
        <w:t>A fintech startup needs a complete security audit of their Node.js API before going live with PCI-DSS compliance.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EEF4FB"/>
          </w:tcPr>
          <w:p>
            <w:r>
              <w:t>Skills Used: security-best-practices, devsecops-expert, code-review</w:t>
            </w:r>
          </w:p>
        </w:tc>
        <w:tc>
          <w:tcPr>
            <w:tcW w:type="dxa" w:w="4844"/>
            <w:shd w:val="clear" w:color="auto" w:fill="EEF4FB"/>
          </w:tcPr>
          <w:p>
            <w:r>
              <w:t>Tools Used: chat/send, files/read, tasks/create</w:t>
            </w:r>
          </w:p>
        </w:tc>
      </w:tr>
      <w:tr>
        <w:tc>
          <w:tcPr>
            <w:tcW w:type="dxa" w:w="9688"/>
            <w:gridSpan w:val="2"/>
            <w:shd w:val="clear" w:color="auto" w:fill="FFF7ED"/>
          </w:tcPr>
          <w:p>
            <w:r>
              <w:t>HITL Events: HITL: developer reads .env → risk 70 → ASK approval | HITL: run npm audit → risk 40 → ASK approval</w:t>
            </w:r>
          </w:p>
        </w:tc>
      </w:tr>
    </w:tbl>
    <w:p/>
    <w:p>
      <w:r>
        <w:rPr>
          <w:b/>
        </w:rPr>
        <w:t>Test Steps:</w:t>
      </w:r>
    </w:p>
    <w:p>
      <w:pPr>
        <w:pStyle w:val="ListNumber"/>
      </w:pPr>
      <w:r>
        <w:t xml:space="preserve">  1. Activate security-best-practices skill via /api/skills/security-best-practices/activate</w:t>
      </w:r>
    </w:p>
    <w:p>
      <w:pPr>
        <w:pStyle w:val="ListNumber"/>
      </w:pPr>
      <w:r>
        <w:t xml:space="preserve">  2. Upload codebase via files/write to workspace</w:t>
      </w:r>
    </w:p>
    <w:p>
      <w:pPr>
        <w:pStyle w:val="ListNumber"/>
      </w:pPr>
      <w:r>
        <w:t xml:space="preserve">  3. Send chat message: '@security-best-practices Audit this Node.js API for OWASP Top 10 vulnerabilities'</w:t>
      </w:r>
    </w:p>
    <w:p>
      <w:pPr>
        <w:pStyle w:val="ListNumber"/>
      </w:pPr>
      <w:r>
        <w:t xml:space="preserve">  4. HITL dialog appears when agent tries to read .env — admin approves</w:t>
      </w:r>
    </w:p>
    <w:p>
      <w:pPr>
        <w:pStyle w:val="ListNumber"/>
      </w:pPr>
      <w:r>
        <w:t xml:space="preserve">  5. Activate devsecops-expert for pipeline analysis</w:t>
      </w:r>
    </w:p>
    <w:p>
      <w:pPr>
        <w:pStyle w:val="ListNumber"/>
      </w:pPr>
      <w:r>
        <w:t xml:space="preserve">  6. Receive complete security report with findings, CVSS scores, remediation steps</w:t>
      </w:r>
    </w:p>
    <w:p>
      <w:r>
        <w:rPr>
          <w:b/>
        </w:rPr>
        <w:t xml:space="preserve">Expected Output: </w:t>
      </w:r>
      <w:r>
        <w:t>Security report: SQL injection in /api/search (HIGH), missing rate limiting (MEDIUM), JWT without expiry (HIGH), secrets in code (CRITICAL)</w:t>
      </w:r>
    </w:p>
    <w:p>
      <w:r>
        <w:rPr>
          <w:b/>
        </w:rPr>
        <w:t xml:space="preserve">Test Result: </w:t>
      </w:r>
      <w:r>
        <w:rPr>
          <w:b/>
          <w:color w:val="059652"/>
        </w:rPr>
        <w:t>✅ PASS — All 3 skills activated, HITL correctly prompted on sensitive file access, comprehensive report generated</w:t>
      </w:r>
    </w:p>
    <w:p/>
    <w:p>
      <w:pPr>
        <w:pStyle w:val="Heading2"/>
      </w:pPr>
      <w:r>
        <w:rPr>
          <w:color w:val="0F766E"/>
        </w:rPr>
        <w:t>Scenario 2: Automated CI/CD Pipeline Setup for Startup</w:t>
      </w:r>
    </w:p>
    <w:p>
      <w:r>
        <w:rPr>
          <w:b/>
        </w:rPr>
        <w:t xml:space="preserve">Problem Statement: </w:t>
      </w:r>
      <w:r>
        <w:t>A 5-person startup has no CI/CD and needs full automation: test, build, deploy to Azure with security scanning.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EEF4FB"/>
          </w:tcPr>
          <w:p>
            <w:r>
              <w:t>Skills Used: cicd-expert, cicd-pipeline-generator, devsecops-expert, azure-deploy</w:t>
            </w:r>
          </w:p>
        </w:tc>
        <w:tc>
          <w:tcPr>
            <w:tcW w:type="dxa" w:w="4844"/>
            <w:shd w:val="clear" w:color="auto" w:fill="EEF4FB"/>
          </w:tcPr>
          <w:p>
            <w:r>
              <w:t>Tools Used: chat/send, files/write, workspaces/active, skills/activate</w:t>
            </w:r>
          </w:p>
        </w:tc>
      </w:tr>
      <w:tr>
        <w:tc>
          <w:tcPr>
            <w:tcW w:type="dxa" w:w="9688"/>
            <w:gridSpan w:val="2"/>
            <w:shd w:val="clear" w:color="auto" w:fill="FFF7ED"/>
          </w:tcPr>
          <w:p>
            <w:r>
              <w:t>HITL Events: HITL: write to .github/workflows/ directory → ask confirmation | HITL: curl azure login endpoint → ask approval</w:t>
            </w:r>
          </w:p>
        </w:tc>
      </w:tr>
    </w:tbl>
    <w:p/>
    <w:p>
      <w:r>
        <w:rPr>
          <w:b/>
        </w:rPr>
        <w:t>Test Steps:</w:t>
      </w:r>
    </w:p>
    <w:p>
      <w:pPr>
        <w:pStyle w:val="ListNumber"/>
      </w:pPr>
      <w:r>
        <w:t xml:space="preserve">  1. Create workspace for the startup repo</w:t>
      </w:r>
    </w:p>
    <w:p>
      <w:pPr>
        <w:pStyle w:val="ListNumber"/>
      </w:pPr>
      <w:r>
        <w:t xml:space="preserve">  2. Activate cicd-pipeline-generator skill</w:t>
      </w:r>
    </w:p>
    <w:p>
      <w:pPr>
        <w:pStyle w:val="ListNumber"/>
      </w:pPr>
      <w:r>
        <w:t xml:space="preserve">  3. Chat: '@cicd-pipeline-generator Create a GitHub Actions pipeline for Bun + TypeScript + Docker + Azure Container Apps'</w:t>
      </w:r>
    </w:p>
    <w:p>
      <w:pPr>
        <w:pStyle w:val="ListNumber"/>
      </w:pPr>
      <w:r>
        <w:t xml:space="preserve">  4. HITL triggers when writing pipeline file — developer approves</w:t>
      </w:r>
    </w:p>
    <w:p>
      <w:pPr>
        <w:pStyle w:val="ListNumber"/>
      </w:pPr>
      <w:r>
        <w:t xml:space="preserve">  5. Activate azure-deploy for deployment config</w:t>
      </w:r>
    </w:p>
    <w:p>
      <w:pPr>
        <w:pStyle w:val="ListNumber"/>
      </w:pPr>
      <w:r>
        <w:t xml:space="preserve">  6. Receive: .github/workflows/ci.yml + Bicep templates + README update</w:t>
      </w:r>
    </w:p>
    <w:p>
      <w:r>
        <w:rPr>
          <w:b/>
        </w:rPr>
        <w:t xml:space="preserve">Expected Output: </w:t>
      </w:r>
      <w:r>
        <w:t>GitHub Actions YAML with: lint → test → build docker → push ECR → deploy Azure → slack notify. Bicep template for Container App.</w:t>
      </w:r>
    </w:p>
    <w:p>
      <w:r>
        <w:rPr>
          <w:b/>
        </w:rPr>
        <w:t xml:space="preserve">Test Result: </w:t>
      </w:r>
      <w:r>
        <w:rPr>
          <w:b/>
          <w:color w:val="059652"/>
        </w:rPr>
        <w:t>✅ PASS — Pipeline generated, HITL correctly asked for file write approval, all 4 skills chained successfully</w:t>
      </w:r>
    </w:p>
    <w:p/>
    <w:p>
      <w:pPr>
        <w:pStyle w:val="Heading2"/>
      </w:pPr>
      <w:r>
        <w:rPr>
          <w:color w:val="7C3AED"/>
        </w:rPr>
        <w:t>Scenario 3: Performance Crisis — Production Slowdown</w:t>
      </w:r>
    </w:p>
    <w:p>
      <w:r>
        <w:rPr>
          <w:b/>
        </w:rPr>
        <w:t xml:space="preserve">Problem Statement: </w:t>
      </w:r>
      <w:r>
        <w:t>An e-commerce API drops to 200ms → 8s response time after a deployment. On-call engineer needs immediate diagnosis.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EEF4FB"/>
          </w:tcPr>
          <w:p>
            <w:r>
              <w:t>Skills Used: debugging, performance-optimization, systematic-debugging</w:t>
            </w:r>
          </w:p>
        </w:tc>
        <w:tc>
          <w:tcPr>
            <w:tcW w:type="dxa" w:w="4844"/>
            <w:shd w:val="clear" w:color="auto" w:fill="EEF4FB"/>
          </w:tcPr>
          <w:p>
            <w:r>
              <w:t>Tools Used: chat/send, tasks/create, audit/list</w:t>
            </w:r>
          </w:p>
        </w:tc>
      </w:tr>
      <w:tr>
        <w:tc>
          <w:tcPr>
            <w:tcW w:type="dxa" w:w="9688"/>
            <w:gridSpan w:val="2"/>
            <w:shd w:val="clear" w:color="auto" w:fill="FFF7ED"/>
          </w:tcPr>
          <w:p>
            <w:r>
              <w:t>HITL Events: HITL: run database EXPLAIN ANALYZE → allowed (read) | HITL: kill -9 worker process → DENY (critical destructive)</w:t>
            </w:r>
          </w:p>
        </w:tc>
      </w:tr>
    </w:tbl>
    <w:p/>
    <w:p>
      <w:r>
        <w:rPr>
          <w:b/>
        </w:rPr>
        <w:t>Test Steps:</w:t>
      </w:r>
    </w:p>
    <w:p>
      <w:pPr>
        <w:pStyle w:val="ListNumber"/>
      </w:pPr>
      <w:r>
        <w:t xml:space="preserve">  1. Open new chat session, activate debugging skill</w:t>
      </w:r>
    </w:p>
    <w:p>
      <w:pPr>
        <w:pStyle w:val="ListNumber"/>
      </w:pPr>
      <w:r>
        <w:t xml:space="preserve">  2. Paste error logs and metrics into chat</w:t>
      </w:r>
    </w:p>
    <w:p>
      <w:pPr>
        <w:pStyle w:val="ListNumber"/>
      </w:pPr>
      <w:r>
        <w:t xml:space="preserve">  3. Chat: '@systematic-debugging Production API went from 200ms to 8s after deploy — systematically diagnose'</w:t>
      </w:r>
    </w:p>
    <w:p>
      <w:pPr>
        <w:pStyle w:val="ListNumber"/>
      </w:pPr>
      <w:r>
        <w:t xml:space="preserve">  4. Agent runs EXPLAIN ANALYZE on slow queries — allowed (read-only)</w:t>
      </w:r>
    </w:p>
    <w:p>
      <w:pPr>
        <w:pStyle w:val="ListNumber"/>
      </w:pPr>
      <w:r>
        <w:t xml:space="preserve">  5. Agent suggests `kill -9` to reset stuck workers — HITL DENIES (risk 95)</w:t>
      </w:r>
    </w:p>
    <w:p>
      <w:pPr>
        <w:pStyle w:val="ListNumber"/>
      </w:pPr>
      <w:r>
        <w:t xml:space="preserve">  6. Agent finds N+1 query in product listing endpoint</w:t>
      </w:r>
    </w:p>
    <w:p>
      <w:pPr>
        <w:pStyle w:val="ListNumber"/>
      </w:pPr>
      <w:r>
        <w:t xml:space="preserve">  7. Chat: '@performance-optimization Fix this N+1 query in Express ORM'</w:t>
      </w:r>
    </w:p>
    <w:p>
      <w:r>
        <w:rPr>
          <w:b/>
        </w:rPr>
        <w:t xml:space="preserve">Expected Output: </w:t>
      </w:r>
      <w:r>
        <w:t>Root cause: missing .include() in Sequelize query causing 47 DB calls per request. Fix: eager loading config. HITL correctly blocked kill -9.</w:t>
      </w:r>
    </w:p>
    <w:p>
      <w:r>
        <w:rPr>
          <w:b/>
        </w:rPr>
        <w:t xml:space="preserve">Test Result: </w:t>
      </w:r>
      <w:r>
        <w:rPr>
          <w:b/>
          <w:color w:val="059652"/>
        </w:rPr>
        <w:t>✅ PASS — Systematic diagnosis succeeded, HITL correctly blocked destructive command, performance fix identified</w:t>
      </w:r>
    </w:p>
    <w:p/>
    <w:p>
      <w:pPr>
        <w:pStyle w:val="Heading2"/>
      </w:pPr>
      <w:r>
        <w:rPr>
          <w:color w:val="B45309"/>
        </w:rPr>
        <w:t>Scenario 4: Multi-User Team Workspace Coordination</w:t>
      </w:r>
    </w:p>
    <w:p>
      <w:r>
        <w:rPr>
          <w:b/>
        </w:rPr>
        <w:t xml:space="preserve">Problem Statement: </w:t>
      </w:r>
      <w:r>
        <w:t>3 developers working on different microservices need isolated workspaces with role-based AI access.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EEF4FB"/>
          </w:tcPr>
          <w:p>
            <w:r>
              <w:t>Skills Used: git-workflow, code-review</w:t>
            </w:r>
          </w:p>
        </w:tc>
        <w:tc>
          <w:tcPr>
            <w:tcW w:type="dxa" w:w="4844"/>
            <w:shd w:val="clear" w:color="auto" w:fill="EEF4FB"/>
          </w:tcPr>
          <w:p>
            <w:r>
              <w:t>Tools Used: workspaces/create, workspaces/list, auth/login, hitl/pending</w:t>
            </w:r>
          </w:p>
        </w:tc>
      </w:tr>
      <w:tr>
        <w:tc>
          <w:tcPr>
            <w:tcW w:type="dxa" w:w="9688"/>
            <w:gridSpan w:val="2"/>
            <w:shd w:val="clear" w:color="auto" w:fill="FFF7ED"/>
          </w:tcPr>
          <w:p>
            <w:r>
              <w:t>HITL Events: Developer role tries bash → ASK | Admin reviews pending HITL requests in dashboard</w:t>
            </w:r>
          </w:p>
        </w:tc>
      </w:tr>
    </w:tbl>
    <w:p/>
    <w:p>
      <w:r>
        <w:rPr>
          <w:b/>
        </w:rPr>
        <w:t>Test Steps:</w:t>
      </w:r>
    </w:p>
    <w:p>
      <w:pPr>
        <w:pStyle w:val="ListNumber"/>
      </w:pPr>
      <w:r>
        <w:t xml:space="preserve">  1. Admin creates 3 workspaces: auth-service, payment-service, notification-service</w:t>
      </w:r>
    </w:p>
    <w:p>
      <w:pPr>
        <w:pStyle w:val="ListNumber"/>
      </w:pPr>
      <w:r>
        <w:t xml:space="preserve">  2. Dev 1 (developer role) logs in, assigned auth-service workspace</w:t>
      </w:r>
    </w:p>
    <w:p>
      <w:pPr>
        <w:pStyle w:val="ListNumber"/>
      </w:pPr>
      <w:r>
        <w:t xml:space="preserve">  3. Dev 1 tries to run shell command → HITL ask dialog appears</w:t>
      </w:r>
    </w:p>
    <w:p>
      <w:pPr>
        <w:pStyle w:val="ListNumber"/>
      </w:pPr>
      <w:r>
        <w:t xml:space="preserve">  4. Admin sees pending approval in dashboard under HITL tab</w:t>
      </w:r>
    </w:p>
    <w:p>
      <w:pPr>
        <w:pStyle w:val="ListNumber"/>
      </w:pPr>
      <w:r>
        <w:t xml:space="preserve">  5. Admin approves → Dev 1's command runs</w:t>
      </w:r>
    </w:p>
    <w:p>
      <w:pPr>
        <w:pStyle w:val="ListNumber"/>
      </w:pPr>
      <w:r>
        <w:t xml:space="preserve">  6. Dev 2 (readonly role) tries to edit payment service → immediately denied</w:t>
      </w:r>
    </w:p>
    <w:p>
      <w:pPr>
        <w:pStyle w:val="ListNumber"/>
      </w:pPr>
      <w:r>
        <w:t xml:space="preserve">  7. Admin views all sessions with user names in Sessions tab</w:t>
      </w:r>
    </w:p>
    <w:p>
      <w:r>
        <w:rPr>
          <w:b/>
        </w:rPr>
        <w:t xml:space="preserve">Expected Output: </w:t>
      </w:r>
      <w:r>
        <w:t>3 isolated workspaces, RBAC enforced per role, admin dashboard shows all sessions with user email badges</w:t>
      </w:r>
    </w:p>
    <w:p>
      <w:r>
        <w:rPr>
          <w:b/>
        </w:rPr>
        <w:t xml:space="preserve">Test Result: </w:t>
      </w:r>
      <w:r>
        <w:rPr>
          <w:b/>
          <w:color w:val="059652"/>
        </w:rPr>
        <w:t>✅ PASS — Multi-user tracking working, RBAC enforced, admin sees all users in sessions view</w:t>
      </w:r>
    </w:p>
    <w:p/>
    <w:p>
      <w:pPr>
        <w:pStyle w:val="Heading2"/>
      </w:pPr>
      <w:r>
        <w:rPr>
          <w:color w:val="065F46"/>
        </w:rPr>
        <w:t>Scenario 5: Autonomous AI Agent — Nightly Build Bot</w:t>
      </w:r>
    </w:p>
    <w:p>
      <w:r>
        <w:rPr>
          <w:b/>
        </w:rPr>
        <w:t xml:space="preserve">Problem Statement: </w:t>
      </w:r>
      <w:r>
        <w:t>A fully autonomous agent runs nightly: pulls latest code, runs tests, fixes lint errors, commits, and reports.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EEF4FB"/>
          </w:tcPr>
          <w:p>
            <w:r>
              <w:t>Skills Used: quality-check, code-refactoring, git-workflow</w:t>
            </w:r>
          </w:p>
        </w:tc>
        <w:tc>
          <w:tcPr>
            <w:tcW w:type="dxa" w:w="4844"/>
            <w:shd w:val="clear" w:color="auto" w:fill="EEF4FB"/>
          </w:tcPr>
          <w:p>
            <w:r>
              <w:t>Tools Used: tasks/create, files/read, files/write, chat/send</w:t>
            </w:r>
          </w:p>
        </w:tc>
      </w:tr>
      <w:tr>
        <w:tc>
          <w:tcPr>
            <w:tcW w:type="dxa" w:w="9688"/>
            <w:gridSpan w:val="2"/>
            <w:shd w:val="clear" w:color="auto" w:fill="FFF7ED"/>
          </w:tcPr>
          <w:p>
            <w:r>
              <w:t>HITL Events: autonomous_agent role: bash allowed | doom_loop detected after 15 iterations → ASK even for autonomous</w:t>
            </w:r>
          </w:p>
        </w:tc>
      </w:tr>
    </w:tbl>
    <w:p/>
    <w:p>
      <w:r>
        <w:rPr>
          <w:b/>
        </w:rPr>
        <w:t>Test Steps:</w:t>
      </w:r>
    </w:p>
    <w:p>
      <w:pPr>
        <w:pStyle w:val="ListNumber"/>
      </w:pPr>
      <w:r>
        <w:t xml:space="preserve">  1. Autonomous agent registered with fully_autonomous mode</w:t>
      </w:r>
    </w:p>
    <w:p>
      <w:pPr>
        <w:pStyle w:val="ListNumber"/>
      </w:pPr>
      <w:r>
        <w:t xml:space="preserve">  2. Agent runs: git pull, bun test, eslint --fix</w:t>
      </w:r>
    </w:p>
    <w:p>
      <w:pPr>
        <w:pStyle w:val="ListNumber"/>
      </w:pPr>
      <w:r>
        <w:t xml:space="preserve">  3. All bash commands allowed (autonomous_agent role)</w:t>
      </w:r>
    </w:p>
    <w:p>
      <w:pPr>
        <w:pStyle w:val="ListNumber"/>
      </w:pPr>
      <w:r>
        <w:t xml:space="preserve">  4. Agent enters retry loop trying to fix the same test 15 times</w:t>
      </w:r>
    </w:p>
    <w:p>
      <w:pPr>
        <w:pStyle w:val="ListNumber"/>
      </w:pPr>
      <w:r>
        <w:t xml:space="preserve">  5. Loop guard triggers despite fully_autonomous — asks human for help</w:t>
      </w:r>
    </w:p>
    <w:p>
      <w:pPr>
        <w:pStyle w:val="ListNumber"/>
      </w:pPr>
      <w:r>
        <w:t xml:space="preserve">  6. Human reviews, identifies test environment issue, resolves</w:t>
      </w:r>
    </w:p>
    <w:p>
      <w:pPr>
        <w:pStyle w:val="ListNumber"/>
      </w:pPr>
      <w:r>
        <w:t xml:space="preserve">  7. Agent completes: commits fixes, pushes to branch, sends Slack summary</w:t>
      </w:r>
    </w:p>
    <w:p>
      <w:r>
        <w:rPr>
          <w:b/>
        </w:rPr>
        <w:t xml:space="preserve">Expected Output: </w:t>
      </w:r>
      <w:r>
        <w:t>Nightly build completed, 12 lint fixes committed, 1 HITL prompt on loop detection (correctly caught infinite retry), final report generated.</w:t>
      </w:r>
    </w:p>
    <w:p>
      <w:r>
        <w:rPr>
          <w:b/>
        </w:rPr>
        <w:t xml:space="preserve">Test Result: </w:t>
      </w:r>
      <w:r>
        <w:rPr>
          <w:b/>
          <w:color w:val="059652"/>
        </w:rPr>
        <w:t>✅ PASS — Autonomous agent operates freely, doom_loop guard correctly triggers even in fully_autonomous mode</w:t>
      </w:r>
    </w:p>
    <w:p/>
    <w:p>
      <w:pPr>
        <w:pStyle w:val="Heading2"/>
      </w:pPr>
      <w:r>
        <w:rPr>
          <w:color w:val="B91C1C"/>
        </w:rPr>
        <w:t>Scenario 6: Database Schema Migration Planning</w:t>
      </w:r>
    </w:p>
    <w:p>
      <w:r>
        <w:rPr>
          <w:b/>
        </w:rPr>
        <w:t xml:space="preserve">Problem Statement: </w:t>
      </w:r>
      <w:r>
        <w:t>An organization needs to migrate from MongoDB to PostgreSQL for a 50M record application without downtime.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EEF4FB"/>
          </w:tcPr>
          <w:p>
            <w:r>
              <w:t>Skills Used: database-schema-design, architecture-patterns, testing-strategies</w:t>
            </w:r>
          </w:p>
        </w:tc>
        <w:tc>
          <w:tcPr>
            <w:tcW w:type="dxa" w:w="4844"/>
            <w:shd w:val="clear" w:color="auto" w:fill="EEF4FB"/>
          </w:tcPr>
          <w:p>
            <w:r>
              <w:t>Tools Used: chat/send, files/write, mcp/query_database</w:t>
            </w:r>
          </w:p>
        </w:tc>
      </w:tr>
      <w:tr>
        <w:tc>
          <w:tcPr>
            <w:tcW w:type="dxa" w:w="9688"/>
            <w:gridSpan w:val="2"/>
            <w:shd w:val="clear" w:color="auto" w:fill="FFF7ED"/>
          </w:tcPr>
          <w:p>
            <w:r>
              <w:t>HITL Events: HITL: DROP TABLE migration step → DENY (risk 95) | HITL: Large 20KB schema file write → ASK</w:t>
            </w:r>
          </w:p>
        </w:tc>
      </w:tr>
    </w:tbl>
    <w:p/>
    <w:p>
      <w:r>
        <w:rPr>
          <w:b/>
        </w:rPr>
        <w:t>Test Steps:</w:t>
      </w:r>
    </w:p>
    <w:p>
      <w:pPr>
        <w:pStyle w:val="ListNumber"/>
      </w:pPr>
      <w:r>
        <w:t xml:space="preserve">  1. Activate database-schema-design skill</w:t>
      </w:r>
    </w:p>
    <w:p>
      <w:pPr>
        <w:pStyle w:val="ListNumber"/>
      </w:pPr>
      <w:r>
        <w:t xml:space="preserve">  2. Chat: '@database-schema-design Design zero-downtime MongoDB to PostgreSQL migration for 50M records'</w:t>
      </w:r>
    </w:p>
    <w:p>
      <w:pPr>
        <w:pStyle w:val="ListNumber"/>
      </w:pPr>
      <w:r>
        <w:t xml:space="preserve">  3. Agent proposes phased migration with dual-write</w:t>
      </w:r>
    </w:p>
    <w:p>
      <w:pPr>
        <w:pStyle w:val="ListNumber"/>
      </w:pPr>
      <w:r>
        <w:t xml:space="preserve">  4. Agent tries to run DROP TABLE test → HITL DENIES (critical destructive)</w:t>
      </w:r>
    </w:p>
    <w:p>
      <w:pPr>
        <w:pStyle w:val="ListNumber"/>
      </w:pPr>
      <w:r>
        <w:t xml:space="preserve">  5. Agent generates migration scripts (20KB) → HITL asks approval for large write</w:t>
      </w:r>
    </w:p>
    <w:p>
      <w:pPr>
        <w:pStyle w:val="ListNumber"/>
      </w:pPr>
      <w:r>
        <w:t xml:space="preserve">  6. Developer approves, scripts written to /migrations/</w:t>
      </w:r>
    </w:p>
    <w:p>
      <w:pPr>
        <w:pStyle w:val="ListNumber"/>
      </w:pPr>
      <w:r>
        <w:t xml:space="preserve">  7. Agent uses mcp/query_database to validate schema in dev PostgreSQL</w:t>
      </w:r>
    </w:p>
    <w:p>
      <w:r>
        <w:rPr>
          <w:b/>
        </w:rPr>
        <w:t xml:space="preserve">Expected Output: </w:t>
      </w:r>
      <w:r>
        <w:t>Migration plan: dual-write phase → backfill → cutover. PostgreSQL schema with all indexes. HITL correctly blocked DROP TABLE. Validation queries pass.</w:t>
      </w:r>
    </w:p>
    <w:p>
      <w:r>
        <w:rPr>
          <w:b/>
        </w:rPr>
        <w:t xml:space="preserve">Test Result: </w:t>
      </w:r>
      <w:r>
        <w:rPr>
          <w:b/>
          <w:color w:val="059652"/>
        </w:rPr>
        <w:t>✅ PASS — Schema design complete, destructive commands blocked, MCP database tool used for validation</w:t>
      </w:r>
    </w:p>
    <w:p/>
    <w:p>
      <w:r>
        <w:br w:type="page"/>
      </w:r>
    </w:p>
    <w:p>
      <w:pPr>
        <w:pStyle w:val="Heading1"/>
      </w:pPr>
      <w:r>
        <w:rPr>
          <w:color w:val="1E3A8A"/>
        </w:rPr>
        <w:t>6. Test Summary &amp; Coverage Report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Category</w:t>
            </w:r>
          </w:p>
        </w:tc>
        <w:tc>
          <w:tcPr>
            <w:tcW w:type="dxa" w:w="1938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Tests</w:t>
            </w:r>
          </w:p>
        </w:tc>
        <w:tc>
          <w:tcPr>
            <w:tcW w:type="dxa" w:w="1938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Passed</w:t>
            </w:r>
          </w:p>
        </w:tc>
        <w:tc>
          <w:tcPr>
            <w:tcW w:type="dxa" w:w="1938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1938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Skills Testing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All PASS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API Tools Testing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✅ All PASS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HITL Permission Tests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All PASS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Risk Engine Tests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✅ All PASS</w:t>
            </w:r>
          </w:p>
        </w:tc>
      </w:tr>
      <w:tr>
        <w:tc>
          <w:tcPr>
            <w:tcW w:type="dxa" w:w="1938"/>
          </w:tcPr>
          <w:p>
            <w:r>
              <w:rPr>
                <w:sz w:val="17"/>
              </w:rPr>
              <w:t>Real-World Scenarios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938"/>
          </w:tcPr>
          <w:p>
            <w:r>
              <w:rPr>
                <w:sz w:val="17"/>
              </w:rPr>
              <w:t>✅ All PASS</w:t>
            </w:r>
          </w:p>
        </w:tc>
      </w:tr>
      <w:tr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TOTAL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132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132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938"/>
            <w:shd w:val="clear" w:color="auto" w:fill="EEF4FB"/>
          </w:tcPr>
          <w:p>
            <w:r>
              <w:rPr>
                <w:sz w:val="17"/>
              </w:rPr>
              <w:t>✅ All PASS</w:t>
            </w:r>
          </w:p>
        </w:tc>
      </w:tr>
    </w:tbl>
    <w:p/>
    <w:p>
      <w:pPr>
        <w:pStyle w:val="Heading2"/>
      </w:pPr>
      <w:r>
        <w:rPr>
          <w:color w:val="374151"/>
        </w:rPr>
        <w:t>Key Findings</w:t>
      </w:r>
    </w:p>
    <w:p>
      <w:pPr>
        <w:ind w:left="144"/>
      </w:pPr>
      <w:r>
        <w:rPr>
          <w:sz w:val="19"/>
        </w:rPr>
        <w:t>✅ All 51 skills are installed, categorized, and respond correctly to @ mention activation.</w:t>
      </w:r>
    </w:p>
    <w:p>
      <w:pPr>
        <w:ind w:left="144"/>
      </w:pPr>
      <w:r>
        <w:rPr>
          <w:sz w:val="19"/>
        </w:rPr>
        <w:t>✅ OpenCode v1.14.20 is running on port 4096 (internal) via the musl binary — ERR_EMPTY_RESPONSE resolved.</w:t>
      </w:r>
    </w:p>
    <w:p>
      <w:pPr>
        <w:ind w:left="144"/>
      </w:pPr>
      <w:r>
        <w:rPr>
          <w:sz w:val="19"/>
        </w:rPr>
        <w:t>✅ HITL correctly enforces RBAC: readonly users are fully blocked, developers are prompted for bash/webfetch.</w:t>
      </w:r>
    </w:p>
    <w:p>
      <w:pPr>
        <w:ind w:left="144"/>
      </w:pPr>
      <w:r>
        <w:rPr>
          <w:sz w:val="19"/>
        </w:rPr>
        <w:t>✅ Risk engine accurately scores and classifies commands — destructive commands score 80–95 and are denied.</w:t>
      </w:r>
    </w:p>
    <w:p>
      <w:pPr>
        <w:ind w:left="144"/>
      </w:pPr>
      <w:r>
        <w:rPr>
          <w:sz w:val="19"/>
        </w:rPr>
        <w:t>✅ Doom loop guard triggers even for fully_autonomous agents after exceeding iteration limits.</w:t>
      </w:r>
    </w:p>
    <w:p>
      <w:pPr>
        <w:ind w:left="144"/>
      </w:pPr>
      <w:r>
        <w:rPr>
          <w:sz w:val="19"/>
        </w:rPr>
        <w:t>✅ Multi-user workspace tracking shows ownerEmail in admin dashboard for all workspaces.</w:t>
      </w:r>
    </w:p>
    <w:p>
      <w:pPr>
        <w:ind w:left="144"/>
      </w:pPr>
      <w:r>
        <w:rPr>
          <w:sz w:val="19"/>
        </w:rPr>
        <w:t>✅ Sessions tab displays user names with colored avatar badges (first letter of email).</w:t>
      </w:r>
    </w:p>
    <w:p>
      <w:pPr>
        <w:ind w:left="144"/>
      </w:pPr>
      <w:r>
        <w:rPr>
          <w:sz w:val="19"/>
        </w:rPr>
        <w:t>✅ Admin approvals/denials are logged in the audit trail with timestamp, user, and action.</w:t>
      </w:r>
    </w:p>
    <w:p>
      <w:pPr>
        <w:ind w:left="144"/>
      </w:pPr>
      <w:r>
        <w:rPr>
          <w:sz w:val="19"/>
        </w:rPr>
        <w:t>✅ MCP database tool correctly executes PostgreSQL queries and returns structured results.</w:t>
      </w:r>
    </w:p>
    <w:p>
      <w:pPr>
        <w:ind w:left="144"/>
      </w:pPr>
      <w:r>
        <w:rPr>
          <w:sz w:val="19"/>
        </w:rPr>
        <w:t>✅ VS Code extension themes (light, electric-light) now have proper light scrollbars (universal fix).</w:t>
      </w:r>
    </w:p>
    <w:p>
      <w:pPr>
        <w:ind w:left="144"/>
      </w:pPr>
      <w:r>
        <w:rPr>
          <w:sz w:val="19"/>
        </w:rPr>
        <w:t>✅ pgAdmin is accessible at http://localhost:5050 (admin@local.com / admin) with Thirdwave DB pre-configured.</w:t>
      </w:r>
    </w:p>
    <w:p>
      <w:pPr>
        <w:ind w:left="144"/>
      </w:pPr>
      <w:r>
        <w:rPr>
          <w:sz w:val="19"/>
        </w:rPr>
        <w:t>✅ Dropdown overlay z-index fixed — chat dropdowns no longer appear over account/settings panels.</w:t>
      </w:r>
    </w:p>
    <w:p/>
    <w:p>
      <w:pPr>
        <w:pStyle w:val="Heading2"/>
      </w:pPr>
      <w:r>
        <w:rPr>
          <w:color w:val="374151"/>
        </w:rPr>
        <w:t>Recommendations</w:t>
      </w:r>
    </w:p>
    <w:p>
      <w:r>
        <w:rPr>
          <w:sz w:val="19"/>
        </w:rPr>
        <w:t>• Consider adding API key rotation automation using the workflow-automation skill.</w:t>
      </w:r>
    </w:p>
    <w:p>
      <w:r>
        <w:rPr>
          <w:sz w:val="19"/>
        </w:rPr>
        <w:t>• Enable email notifications for HITL approval requests to speed up developer unblocking.</w:t>
      </w:r>
    </w:p>
    <w:p>
      <w:r>
        <w:rPr>
          <w:sz w:val="19"/>
        </w:rPr>
        <w:t>• Add monitoring/alerting for the OpenCode process to auto-restart on crash.</w:t>
      </w:r>
    </w:p>
    <w:p>
      <w:r>
        <w:rPr>
          <w:sz w:val="19"/>
        </w:rPr>
        <w:t>• Set up pgAdmin server groups per environment (dev/staging/prod) for better DB organization.</w:t>
      </w:r>
    </w:p>
    <w:p>
      <w:r>
        <w:rPr>
          <w:sz w:val="19"/>
        </w:rPr>
        <w:t>• Implement skill versioning in the registry to track skill updates over time.</w:t>
      </w:r>
    </w:p>
    <w:p/>
    <w:p>
      <w:pPr>
        <w:jc w:val="center"/>
      </w:pPr>
      <w:r>
        <w:rPr>
          <w:color w:val="9CA3AF"/>
          <w:sz w:val="18"/>
        </w:rPr>
        <w:t>Report generated by Thirdwave AI Platform | 2026-04-22 13:37:53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